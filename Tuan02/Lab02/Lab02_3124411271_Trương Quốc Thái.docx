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115F0" w14:textId="77777777" w:rsidR="001F27D2" w:rsidRPr="005B7D85" w:rsidRDefault="00000000">
      <w:pPr>
        <w:jc w:val="center"/>
        <w:rPr>
          <w:rFonts w:ascii="Times New Roman" w:hAnsi="Times New Roman" w:cs="Times New Roman"/>
          <w:b/>
          <w:sz w:val="28"/>
          <w:szCs w:val="28"/>
          <w:lang w:val="vi-VN"/>
        </w:rPr>
      </w:pPr>
      <w:r w:rsidRPr="005B7D85">
        <w:rPr>
          <w:rFonts w:ascii="Times New Roman" w:hAnsi="Times New Roman" w:cs="Times New Roman"/>
          <w:b/>
          <w:sz w:val="28"/>
          <w:szCs w:val="28"/>
        </w:rPr>
        <w:t>TRƯỜNG ĐẠI HỌC SÀI GÒN</w:t>
      </w:r>
    </w:p>
    <w:p w14:paraId="4B198F4A" w14:textId="473952E2" w:rsidR="00487218" w:rsidRPr="005B7D85" w:rsidRDefault="00487218">
      <w:pPr>
        <w:jc w:val="center"/>
        <w:rPr>
          <w:rFonts w:ascii="Times New Roman" w:hAnsi="Times New Roman" w:cs="Times New Roman"/>
          <w:b/>
          <w:sz w:val="28"/>
          <w:szCs w:val="28"/>
          <w:lang w:val="vi-VN"/>
        </w:rPr>
      </w:pPr>
      <w:r w:rsidRPr="005B7D85">
        <w:rPr>
          <w:rFonts w:ascii="Times New Roman" w:hAnsi="Times New Roman" w:cs="Times New Roman"/>
          <w:b/>
          <w:sz w:val="28"/>
          <w:szCs w:val="28"/>
          <w:lang w:val="vi-VN"/>
        </w:rPr>
        <w:t xml:space="preserve">KHOA CÔNG NGHỆ THÔNG TIN </w:t>
      </w:r>
    </w:p>
    <w:p w14:paraId="19BD1972" w14:textId="77777777" w:rsidR="00487218" w:rsidRPr="005B7D85" w:rsidRDefault="00487218">
      <w:pPr>
        <w:jc w:val="center"/>
        <w:rPr>
          <w:rFonts w:ascii="Times New Roman" w:hAnsi="Times New Roman" w:cs="Times New Roman"/>
          <w:sz w:val="28"/>
          <w:szCs w:val="28"/>
          <w:lang w:val="vi-VN"/>
        </w:rPr>
      </w:pPr>
    </w:p>
    <w:p w14:paraId="06059261" w14:textId="7A023A88" w:rsidR="00487218" w:rsidRPr="005B7D85" w:rsidRDefault="00487218">
      <w:pPr>
        <w:jc w:val="center"/>
        <w:rPr>
          <w:rFonts w:ascii="Times New Roman" w:hAnsi="Times New Roman" w:cs="Times New Roman"/>
          <w:b/>
          <w:sz w:val="28"/>
          <w:szCs w:val="28"/>
          <w:lang w:val="vi-VN"/>
        </w:rPr>
      </w:pPr>
      <w:r w:rsidRPr="005B7D85">
        <w:rPr>
          <w:rFonts w:ascii="Times New Roman" w:hAnsi="Times New Roman" w:cs="Times New Roman"/>
          <w:noProof/>
          <w:sz w:val="28"/>
          <w:szCs w:val="28"/>
          <w:lang w:val="vi-VN"/>
        </w:rPr>
        <w:drawing>
          <wp:inline distT="0" distB="0" distL="0" distR="0" wp14:anchorId="428C60CD" wp14:editId="256E45A6">
            <wp:extent cx="2712720" cy="2712720"/>
            <wp:effectExtent l="0" t="0" r="0" b="0"/>
            <wp:docPr id="4776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4564" name="Picture 47764564"/>
                    <pic:cNvPicPr/>
                  </pic:nvPicPr>
                  <pic:blipFill>
                    <a:blip r:embed="rId8"/>
                    <a:stretch>
                      <a:fillRect/>
                    </a:stretch>
                  </pic:blipFill>
                  <pic:spPr>
                    <a:xfrm>
                      <a:off x="0" y="0"/>
                      <a:ext cx="2712720" cy="2712720"/>
                    </a:xfrm>
                    <a:prstGeom prst="rect">
                      <a:avLst/>
                    </a:prstGeom>
                  </pic:spPr>
                </pic:pic>
              </a:graphicData>
            </a:graphic>
          </wp:inline>
        </w:drawing>
      </w:r>
      <w:r w:rsidRPr="005B7D85">
        <w:rPr>
          <w:rFonts w:ascii="Times New Roman" w:hAnsi="Times New Roman" w:cs="Times New Roman"/>
          <w:b/>
          <w:sz w:val="28"/>
          <w:szCs w:val="28"/>
          <w:lang w:val="vi-VN"/>
        </w:rPr>
        <w:br/>
      </w:r>
    </w:p>
    <w:p w14:paraId="52C37D1D" w14:textId="1C2550B3" w:rsidR="001F27D2" w:rsidRPr="005B7D85" w:rsidRDefault="00487218" w:rsidP="00487218">
      <w:pPr>
        <w:rPr>
          <w:rFonts w:ascii="Times New Roman" w:hAnsi="Times New Roman" w:cs="Times New Roman"/>
          <w:sz w:val="28"/>
          <w:szCs w:val="28"/>
          <w:lang w:val="vi-VN"/>
        </w:rPr>
      </w:pPr>
      <w:r w:rsidRPr="005B7D85">
        <w:rPr>
          <w:rFonts w:ascii="Times New Roman" w:hAnsi="Times New Roman" w:cs="Times New Roman"/>
          <w:b/>
          <w:sz w:val="28"/>
          <w:szCs w:val="28"/>
          <w:lang w:val="vi-VN"/>
        </w:rPr>
        <w:t xml:space="preserve">                                                      BÁO CÁO LAB02</w:t>
      </w:r>
    </w:p>
    <w:p w14:paraId="30A3B513" w14:textId="1764553F" w:rsidR="001F27D2" w:rsidRPr="005B7D85" w:rsidRDefault="00487218">
      <w:pPr>
        <w:jc w:val="center"/>
        <w:rPr>
          <w:rFonts w:ascii="Times New Roman" w:hAnsi="Times New Roman" w:cs="Times New Roman"/>
          <w:b/>
          <w:sz w:val="28"/>
          <w:szCs w:val="28"/>
          <w:lang w:val="vi-VN"/>
        </w:rPr>
      </w:pPr>
      <w:r w:rsidRPr="005B7D85">
        <w:rPr>
          <w:rFonts w:ascii="Times New Roman" w:hAnsi="Times New Roman" w:cs="Times New Roman"/>
          <w:b/>
          <w:sz w:val="28"/>
          <w:szCs w:val="28"/>
          <w:lang w:val="vi-VN"/>
        </w:rPr>
        <w:t>MÔN: NGÔN NGỮ LẬP TRÌNH C#</w:t>
      </w:r>
    </w:p>
    <w:p w14:paraId="4208C155" w14:textId="60D6514F" w:rsidR="00487218" w:rsidRPr="005B7D85" w:rsidRDefault="00487218" w:rsidP="005B7D85">
      <w:pPr>
        <w:rPr>
          <w:rFonts w:ascii="Times New Roman" w:hAnsi="Times New Roman" w:cs="Times New Roman"/>
          <w:sz w:val="28"/>
          <w:szCs w:val="28"/>
          <w:lang w:val="vi-VN"/>
        </w:rPr>
      </w:pPr>
      <w:r w:rsidRPr="005B7D85">
        <w:rPr>
          <w:rFonts w:ascii="Times New Roman" w:hAnsi="Times New Roman" w:cs="Times New Roman"/>
          <w:b/>
          <w:bCs/>
          <w:sz w:val="28"/>
          <w:szCs w:val="28"/>
          <w:lang w:val="vi-VN"/>
        </w:rPr>
        <w:t>Họ và tên:</w:t>
      </w:r>
      <w:r w:rsidRPr="005B7D85">
        <w:rPr>
          <w:rFonts w:ascii="Times New Roman" w:hAnsi="Times New Roman" w:cs="Times New Roman"/>
          <w:sz w:val="28"/>
          <w:szCs w:val="28"/>
          <w:lang w:val="vi-VN"/>
        </w:rPr>
        <w:t xml:space="preserve"> </w:t>
      </w:r>
      <w:r w:rsidR="005B7D85" w:rsidRPr="005B7D85">
        <w:rPr>
          <w:rFonts w:ascii="Times New Roman" w:hAnsi="Times New Roman" w:cs="Times New Roman"/>
          <w:sz w:val="28"/>
          <w:szCs w:val="28"/>
          <w:lang w:val="vi-VN"/>
        </w:rPr>
        <w:t xml:space="preserve">                                                   </w:t>
      </w:r>
      <w:r w:rsidRPr="005B7D85">
        <w:rPr>
          <w:rFonts w:ascii="Times New Roman" w:hAnsi="Times New Roman" w:cs="Times New Roman"/>
          <w:sz w:val="28"/>
          <w:szCs w:val="28"/>
          <w:lang w:val="vi-VN"/>
        </w:rPr>
        <w:t xml:space="preserve">Trương Quốc Thái </w:t>
      </w:r>
    </w:p>
    <w:p w14:paraId="0BAA42F8" w14:textId="3D7BF9B0" w:rsidR="00487218" w:rsidRPr="005B7D85" w:rsidRDefault="00487218" w:rsidP="005B7D85">
      <w:pPr>
        <w:rPr>
          <w:rFonts w:ascii="Times New Roman" w:hAnsi="Times New Roman" w:cs="Times New Roman"/>
          <w:sz w:val="28"/>
          <w:szCs w:val="28"/>
          <w:lang w:val="vi-VN"/>
        </w:rPr>
      </w:pPr>
      <w:r w:rsidRPr="005B7D85">
        <w:rPr>
          <w:rFonts w:ascii="Times New Roman" w:hAnsi="Times New Roman" w:cs="Times New Roman"/>
          <w:b/>
          <w:bCs/>
          <w:sz w:val="28"/>
          <w:szCs w:val="28"/>
          <w:lang w:val="vi-VN"/>
        </w:rPr>
        <w:t>Mã sinh viên:</w:t>
      </w:r>
      <w:r w:rsidRPr="005B7D85">
        <w:rPr>
          <w:rFonts w:ascii="Times New Roman" w:hAnsi="Times New Roman" w:cs="Times New Roman"/>
          <w:sz w:val="28"/>
          <w:szCs w:val="28"/>
          <w:lang w:val="vi-VN"/>
        </w:rPr>
        <w:t xml:space="preserve"> </w:t>
      </w:r>
      <w:r w:rsidR="005B7D85" w:rsidRPr="005B7D85">
        <w:rPr>
          <w:rFonts w:ascii="Times New Roman" w:hAnsi="Times New Roman" w:cs="Times New Roman"/>
          <w:sz w:val="28"/>
          <w:szCs w:val="28"/>
          <w:lang w:val="vi-VN"/>
        </w:rPr>
        <w:t xml:space="preserve">                                                        </w:t>
      </w:r>
      <w:r w:rsidRPr="005B7D85">
        <w:rPr>
          <w:rFonts w:ascii="Times New Roman" w:hAnsi="Times New Roman" w:cs="Times New Roman"/>
          <w:sz w:val="28"/>
          <w:szCs w:val="28"/>
          <w:lang w:val="vi-VN"/>
        </w:rPr>
        <w:t xml:space="preserve">3124411271 </w:t>
      </w:r>
    </w:p>
    <w:p w14:paraId="02C0DE19" w14:textId="3A758C6F" w:rsidR="00487218" w:rsidRPr="005B7D85" w:rsidRDefault="00487218" w:rsidP="005B7D85">
      <w:pPr>
        <w:rPr>
          <w:rFonts w:ascii="Times New Roman" w:hAnsi="Times New Roman" w:cs="Times New Roman"/>
          <w:sz w:val="28"/>
          <w:szCs w:val="28"/>
          <w:lang w:val="vi-VN"/>
        </w:rPr>
      </w:pPr>
      <w:r w:rsidRPr="005B7D85">
        <w:rPr>
          <w:rFonts w:ascii="Times New Roman" w:hAnsi="Times New Roman" w:cs="Times New Roman"/>
          <w:b/>
          <w:bCs/>
          <w:sz w:val="28"/>
          <w:szCs w:val="28"/>
          <w:lang w:val="vi-VN"/>
        </w:rPr>
        <w:t xml:space="preserve">Lớp: </w:t>
      </w:r>
      <w:r w:rsidR="005B7D85" w:rsidRPr="005B7D85">
        <w:rPr>
          <w:rFonts w:ascii="Times New Roman" w:hAnsi="Times New Roman" w:cs="Times New Roman"/>
          <w:b/>
          <w:bCs/>
          <w:sz w:val="28"/>
          <w:szCs w:val="28"/>
          <w:lang w:val="vi-VN"/>
        </w:rPr>
        <w:t xml:space="preserve">                                                                        </w:t>
      </w:r>
      <w:r w:rsidRPr="005B7D85">
        <w:rPr>
          <w:rFonts w:ascii="Times New Roman" w:hAnsi="Times New Roman" w:cs="Times New Roman"/>
          <w:sz w:val="28"/>
          <w:szCs w:val="28"/>
          <w:lang w:val="vi-VN"/>
        </w:rPr>
        <w:t>DCT124C4</w:t>
      </w:r>
    </w:p>
    <w:p w14:paraId="2CEE158E" w14:textId="57F796AA" w:rsidR="00487218" w:rsidRPr="005B7D85" w:rsidRDefault="00487218" w:rsidP="005B7D85">
      <w:pPr>
        <w:rPr>
          <w:rFonts w:ascii="Times New Roman" w:hAnsi="Times New Roman" w:cs="Times New Roman"/>
          <w:sz w:val="28"/>
          <w:szCs w:val="28"/>
          <w:lang w:val="vi-VN"/>
        </w:rPr>
      </w:pPr>
      <w:r w:rsidRPr="005B7D85">
        <w:rPr>
          <w:rFonts w:ascii="Times New Roman" w:hAnsi="Times New Roman" w:cs="Times New Roman"/>
          <w:b/>
          <w:bCs/>
          <w:sz w:val="28"/>
          <w:szCs w:val="28"/>
          <w:lang w:val="vi-VN"/>
        </w:rPr>
        <w:t xml:space="preserve">Bài thực hành: </w:t>
      </w:r>
      <w:r w:rsidR="005B7D85" w:rsidRPr="005B7D85">
        <w:rPr>
          <w:rFonts w:ascii="Times New Roman" w:hAnsi="Times New Roman" w:cs="Times New Roman"/>
          <w:b/>
          <w:bCs/>
          <w:sz w:val="28"/>
          <w:szCs w:val="28"/>
          <w:lang w:val="vi-VN"/>
        </w:rPr>
        <w:t xml:space="preserve">                                                               </w:t>
      </w:r>
      <w:r w:rsidRPr="005B7D85">
        <w:rPr>
          <w:rFonts w:ascii="Times New Roman" w:hAnsi="Times New Roman" w:cs="Times New Roman"/>
          <w:sz w:val="28"/>
          <w:szCs w:val="28"/>
          <w:lang w:val="vi-VN"/>
        </w:rPr>
        <w:t>Lab02</w:t>
      </w:r>
    </w:p>
    <w:p w14:paraId="62230D26" w14:textId="77777777" w:rsidR="001F27D2" w:rsidRPr="005B7D85" w:rsidRDefault="00000000">
      <w:pPr>
        <w:rPr>
          <w:rFonts w:ascii="Times New Roman" w:hAnsi="Times New Roman" w:cs="Times New Roman"/>
          <w:sz w:val="28"/>
          <w:szCs w:val="28"/>
          <w:lang w:val="vi-VN"/>
        </w:rPr>
      </w:pPr>
      <w:r w:rsidRPr="005B7D85">
        <w:rPr>
          <w:rFonts w:ascii="Times New Roman" w:hAnsi="Times New Roman" w:cs="Times New Roman"/>
          <w:sz w:val="28"/>
          <w:szCs w:val="28"/>
          <w:lang w:val="vi-VN"/>
        </w:rPr>
        <w:br w:type="page"/>
      </w:r>
    </w:p>
    <w:p w14:paraId="75BC4816" w14:textId="77777777" w:rsidR="001F27D2" w:rsidRPr="00300507" w:rsidRDefault="00000000">
      <w:pPr>
        <w:pStyle w:val="Heading1"/>
        <w:rPr>
          <w:rFonts w:ascii="Times New Roman" w:hAnsi="Times New Roman" w:cs="Times New Roman"/>
          <w:sz w:val="28"/>
          <w:lang w:val="vi-VN"/>
        </w:rPr>
      </w:pPr>
      <w:r w:rsidRPr="00300507">
        <w:rPr>
          <w:rFonts w:ascii="Times New Roman" w:hAnsi="Times New Roman" w:cs="Times New Roman"/>
          <w:sz w:val="28"/>
          <w:lang w:val="vi-VN"/>
        </w:rPr>
        <w:lastRenderedPageBreak/>
        <w:t>1. Tổng quan bài thực hành</w:t>
      </w:r>
    </w:p>
    <w:p w14:paraId="532679AA" w14:textId="77777777" w:rsidR="001F27D2" w:rsidRPr="005B7D85" w:rsidRDefault="00000000">
      <w:pPr>
        <w:rPr>
          <w:rFonts w:ascii="Times New Roman" w:hAnsi="Times New Roman" w:cs="Times New Roman"/>
          <w:sz w:val="28"/>
          <w:szCs w:val="28"/>
        </w:rPr>
      </w:pPr>
      <w:r w:rsidRPr="00300507">
        <w:rPr>
          <w:rFonts w:ascii="Times New Roman" w:hAnsi="Times New Roman" w:cs="Times New Roman"/>
          <w:sz w:val="28"/>
          <w:szCs w:val="28"/>
          <w:lang w:val="vi-VN"/>
        </w:rPr>
        <w:t xml:space="preserve">Báo cáo này triển khai nội dung Lab02 theo tài liệu được cung cấp, tập trung vào ba nhóm kiến thức: thiết kế lớp cơ bản, thiết kế lớp nâng cao và kế thừa - đa hình. </w:t>
      </w:r>
      <w:r w:rsidRPr="005B7D85">
        <w:rPr>
          <w:rFonts w:ascii="Times New Roman" w:hAnsi="Times New Roman" w:cs="Times New Roman"/>
          <w:sz w:val="28"/>
          <w:szCs w:val="28"/>
        </w:rPr>
        <w:t xml:space="preserve">Tài </w:t>
      </w:r>
      <w:proofErr w:type="spellStart"/>
      <w:r w:rsidRPr="005B7D85">
        <w:rPr>
          <w:rFonts w:ascii="Times New Roman" w:hAnsi="Times New Roman" w:cs="Times New Roman"/>
          <w:sz w:val="28"/>
          <w:szCs w:val="28"/>
        </w:rPr>
        <w:t>liệu</w:t>
      </w:r>
      <w:proofErr w:type="spellEnd"/>
      <w:r w:rsidRPr="005B7D85">
        <w:rPr>
          <w:rFonts w:ascii="Times New Roman" w:hAnsi="Times New Roman" w:cs="Times New Roman"/>
          <w:sz w:val="28"/>
          <w:szCs w:val="28"/>
        </w:rPr>
        <w:t xml:space="preserve"> </w:t>
      </w:r>
      <w:proofErr w:type="spellStart"/>
      <w:r w:rsidRPr="005B7D85">
        <w:rPr>
          <w:rFonts w:ascii="Times New Roman" w:hAnsi="Times New Roman" w:cs="Times New Roman"/>
          <w:sz w:val="28"/>
          <w:szCs w:val="28"/>
        </w:rPr>
        <w:t>yêu</w:t>
      </w:r>
      <w:proofErr w:type="spellEnd"/>
      <w:r w:rsidRPr="005B7D85">
        <w:rPr>
          <w:rFonts w:ascii="Times New Roman" w:hAnsi="Times New Roman" w:cs="Times New Roman"/>
          <w:sz w:val="28"/>
          <w:szCs w:val="28"/>
        </w:rPr>
        <w:t xml:space="preserve"> </w:t>
      </w:r>
      <w:proofErr w:type="spellStart"/>
      <w:r w:rsidRPr="005B7D85">
        <w:rPr>
          <w:rFonts w:ascii="Times New Roman" w:hAnsi="Times New Roman" w:cs="Times New Roman"/>
          <w:sz w:val="28"/>
          <w:szCs w:val="28"/>
        </w:rPr>
        <w:t>cầu</w:t>
      </w:r>
      <w:proofErr w:type="spellEnd"/>
      <w:r w:rsidRPr="005B7D85">
        <w:rPr>
          <w:rFonts w:ascii="Times New Roman" w:hAnsi="Times New Roman" w:cs="Times New Roman"/>
          <w:sz w:val="28"/>
          <w:szCs w:val="28"/>
        </w:rPr>
        <w:t xml:space="preserve"> </w:t>
      </w:r>
      <w:proofErr w:type="spellStart"/>
      <w:r w:rsidRPr="005B7D85">
        <w:rPr>
          <w:rFonts w:ascii="Times New Roman" w:hAnsi="Times New Roman" w:cs="Times New Roman"/>
          <w:sz w:val="28"/>
          <w:szCs w:val="28"/>
        </w:rPr>
        <w:t>sử</w:t>
      </w:r>
      <w:proofErr w:type="spellEnd"/>
      <w:r w:rsidRPr="005B7D85">
        <w:rPr>
          <w:rFonts w:ascii="Times New Roman" w:hAnsi="Times New Roman" w:cs="Times New Roman"/>
          <w:sz w:val="28"/>
          <w:szCs w:val="28"/>
        </w:rPr>
        <w:t xml:space="preserve"> dụng Field, Constructor, Property, Method; overload toán tử; phương thức tĩnh; Array/List/Indexer; interface; delegate/event; kế thừa và đa hình.</w:t>
      </w:r>
    </w:p>
    <w:p w14:paraId="06164A66"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Lưu ý về đánh số: phần 2 của tài liệu có hai mục cùng số 2.3 và hai mục cùng số 2.4. Trong mã nguồn báo cáo, các mục này được đặt tên 2.3a/2.3b và 2.4a/2.4b để tránh nhầm lẫn khi chạy chương trình.</w:t>
      </w:r>
    </w:p>
    <w:p w14:paraId="2030E427" w14:textId="77777777" w:rsidR="001F27D2" w:rsidRPr="005B7D85" w:rsidRDefault="00000000">
      <w:pPr>
        <w:pStyle w:val="Heading1"/>
        <w:rPr>
          <w:rFonts w:ascii="Times New Roman" w:hAnsi="Times New Roman" w:cs="Times New Roman"/>
          <w:sz w:val="28"/>
        </w:rPr>
      </w:pPr>
      <w:r w:rsidRPr="005B7D85">
        <w:rPr>
          <w:rFonts w:ascii="Times New Roman" w:hAnsi="Times New Roman" w:cs="Times New Roman"/>
          <w:sz w:val="28"/>
        </w:rPr>
        <w:t>2. Danh mục bài</w:t>
      </w:r>
    </w:p>
    <w:tbl>
      <w:tblPr>
        <w:tblStyle w:val="TableGrid"/>
        <w:tblW w:w="10877" w:type="dxa"/>
        <w:jc w:val="center"/>
        <w:tblLook w:val="04A0" w:firstRow="1" w:lastRow="0" w:firstColumn="1" w:lastColumn="0" w:noHBand="0" w:noVBand="1"/>
      </w:tblPr>
      <w:tblGrid>
        <w:gridCol w:w="3415"/>
        <w:gridCol w:w="3529"/>
        <w:gridCol w:w="3933"/>
      </w:tblGrid>
      <w:tr w:rsidR="001F27D2" w:rsidRPr="005B7D85" w14:paraId="57E1CC67" w14:textId="77777777" w:rsidTr="005B7D85">
        <w:trPr>
          <w:trHeight w:val="391"/>
          <w:jc w:val="center"/>
        </w:trPr>
        <w:tc>
          <w:tcPr>
            <w:tcW w:w="3415" w:type="dxa"/>
          </w:tcPr>
          <w:p w14:paraId="0EAD6F62"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Bài</w:t>
            </w:r>
          </w:p>
        </w:tc>
        <w:tc>
          <w:tcPr>
            <w:tcW w:w="3529" w:type="dxa"/>
          </w:tcPr>
          <w:p w14:paraId="2E96B375"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Nội dung</w:t>
            </w:r>
          </w:p>
        </w:tc>
        <w:tc>
          <w:tcPr>
            <w:tcW w:w="3933" w:type="dxa"/>
          </w:tcPr>
          <w:p w14:paraId="666F5376"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Mã nguồn</w:t>
            </w:r>
          </w:p>
        </w:tc>
      </w:tr>
      <w:tr w:rsidR="001F27D2" w:rsidRPr="005B7D85" w14:paraId="6108CACA" w14:textId="77777777" w:rsidTr="005B7D85">
        <w:trPr>
          <w:trHeight w:val="391"/>
          <w:jc w:val="center"/>
        </w:trPr>
        <w:tc>
          <w:tcPr>
            <w:tcW w:w="3415" w:type="dxa"/>
          </w:tcPr>
          <w:p w14:paraId="0C6B72E6"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1.1</w:t>
            </w:r>
          </w:p>
        </w:tc>
        <w:tc>
          <w:tcPr>
            <w:tcW w:w="3529" w:type="dxa"/>
          </w:tcPr>
          <w:p w14:paraId="11238F1D"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Tính tuổi một sinh viên</w:t>
            </w:r>
          </w:p>
        </w:tc>
        <w:tc>
          <w:tcPr>
            <w:tcW w:w="3933" w:type="dxa"/>
          </w:tcPr>
          <w:p w14:paraId="1C360FCC" w14:textId="275A81EC"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Bai01/</w:t>
            </w:r>
            <w:proofErr w:type="spellStart"/>
            <w:r w:rsidR="00BE402C">
              <w:rPr>
                <w:rFonts w:ascii="Times New Roman" w:hAnsi="Times New Roman" w:cs="Times New Roman"/>
                <w:sz w:val="28"/>
                <w:szCs w:val="28"/>
              </w:rPr>
              <w:t>SinhVien</w:t>
            </w:r>
            <w:r w:rsidRPr="005B7D85">
              <w:rPr>
                <w:rFonts w:ascii="Times New Roman" w:hAnsi="Times New Roman" w:cs="Times New Roman"/>
                <w:sz w:val="28"/>
                <w:szCs w:val="28"/>
              </w:rPr>
              <w:t>.cs</w:t>
            </w:r>
            <w:proofErr w:type="spellEnd"/>
          </w:p>
        </w:tc>
      </w:tr>
      <w:tr w:rsidR="001F27D2" w:rsidRPr="005B7D85" w14:paraId="1323C9D4" w14:textId="77777777" w:rsidTr="005B7D85">
        <w:trPr>
          <w:trHeight w:val="391"/>
          <w:jc w:val="center"/>
        </w:trPr>
        <w:tc>
          <w:tcPr>
            <w:tcW w:w="3415" w:type="dxa"/>
          </w:tcPr>
          <w:p w14:paraId="2958A4BD"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1.2</w:t>
            </w:r>
          </w:p>
        </w:tc>
        <w:tc>
          <w:tcPr>
            <w:tcW w:w="3529" w:type="dxa"/>
          </w:tcPr>
          <w:p w14:paraId="48B4BC14"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Thiết kế lớp Point</w:t>
            </w:r>
          </w:p>
        </w:tc>
        <w:tc>
          <w:tcPr>
            <w:tcW w:w="3933" w:type="dxa"/>
          </w:tcPr>
          <w:p w14:paraId="58A027CD" w14:textId="4F7DF69E"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Bai01/</w:t>
            </w:r>
            <w:proofErr w:type="spellStart"/>
            <w:r w:rsidRPr="005B7D85">
              <w:rPr>
                <w:rFonts w:ascii="Times New Roman" w:hAnsi="Times New Roman" w:cs="Times New Roman"/>
                <w:sz w:val="28"/>
                <w:szCs w:val="28"/>
              </w:rPr>
              <w:t>Point.cs</w:t>
            </w:r>
            <w:proofErr w:type="spellEnd"/>
          </w:p>
        </w:tc>
      </w:tr>
      <w:tr w:rsidR="001F27D2" w:rsidRPr="005B7D85" w14:paraId="46998BB5" w14:textId="77777777" w:rsidTr="005B7D85">
        <w:trPr>
          <w:trHeight w:val="391"/>
          <w:jc w:val="center"/>
        </w:trPr>
        <w:tc>
          <w:tcPr>
            <w:tcW w:w="3415" w:type="dxa"/>
          </w:tcPr>
          <w:p w14:paraId="5F028223"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1.3</w:t>
            </w:r>
          </w:p>
        </w:tc>
        <w:tc>
          <w:tcPr>
            <w:tcW w:w="3529" w:type="dxa"/>
          </w:tcPr>
          <w:p w14:paraId="7E47546C"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Lớp Person</w:t>
            </w:r>
          </w:p>
        </w:tc>
        <w:tc>
          <w:tcPr>
            <w:tcW w:w="3933" w:type="dxa"/>
          </w:tcPr>
          <w:p w14:paraId="117EC007" w14:textId="61278A56"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Bai01/</w:t>
            </w:r>
            <w:proofErr w:type="spellStart"/>
            <w:r w:rsidRPr="005B7D85">
              <w:rPr>
                <w:rFonts w:ascii="Times New Roman" w:hAnsi="Times New Roman" w:cs="Times New Roman"/>
                <w:sz w:val="28"/>
                <w:szCs w:val="28"/>
              </w:rPr>
              <w:t>Person.cs</w:t>
            </w:r>
            <w:proofErr w:type="spellEnd"/>
          </w:p>
        </w:tc>
      </w:tr>
      <w:tr w:rsidR="001F27D2" w:rsidRPr="005B7D85" w14:paraId="0B4B1359" w14:textId="77777777" w:rsidTr="005B7D85">
        <w:trPr>
          <w:trHeight w:val="391"/>
          <w:jc w:val="center"/>
        </w:trPr>
        <w:tc>
          <w:tcPr>
            <w:tcW w:w="3415" w:type="dxa"/>
          </w:tcPr>
          <w:p w14:paraId="0B917D51"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1.4</w:t>
            </w:r>
          </w:p>
        </w:tc>
        <w:tc>
          <w:tcPr>
            <w:tcW w:w="3529" w:type="dxa"/>
          </w:tcPr>
          <w:p w14:paraId="678148BE"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Lớp Phân số</w:t>
            </w:r>
          </w:p>
        </w:tc>
        <w:tc>
          <w:tcPr>
            <w:tcW w:w="3933" w:type="dxa"/>
          </w:tcPr>
          <w:p w14:paraId="65D08354" w14:textId="344366F5"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Bai01/</w:t>
            </w:r>
            <w:proofErr w:type="spellStart"/>
            <w:r w:rsidRPr="005B7D85">
              <w:rPr>
                <w:rFonts w:ascii="Times New Roman" w:hAnsi="Times New Roman" w:cs="Times New Roman"/>
                <w:sz w:val="28"/>
                <w:szCs w:val="28"/>
              </w:rPr>
              <w:t>PhanSo.cs</w:t>
            </w:r>
            <w:proofErr w:type="spellEnd"/>
          </w:p>
        </w:tc>
      </w:tr>
      <w:tr w:rsidR="001F27D2" w:rsidRPr="005B7D85" w14:paraId="4DF18808" w14:textId="77777777" w:rsidTr="005B7D85">
        <w:trPr>
          <w:trHeight w:val="391"/>
          <w:jc w:val="center"/>
        </w:trPr>
        <w:tc>
          <w:tcPr>
            <w:tcW w:w="3415" w:type="dxa"/>
          </w:tcPr>
          <w:p w14:paraId="5A31EB09"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1.5</w:t>
            </w:r>
          </w:p>
        </w:tc>
        <w:tc>
          <w:tcPr>
            <w:tcW w:w="3529" w:type="dxa"/>
          </w:tcPr>
          <w:p w14:paraId="4812B0D4"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Lớp Đơn thức</w:t>
            </w:r>
          </w:p>
        </w:tc>
        <w:tc>
          <w:tcPr>
            <w:tcW w:w="3933" w:type="dxa"/>
          </w:tcPr>
          <w:p w14:paraId="101698D3" w14:textId="71BD003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Bai01/</w:t>
            </w:r>
            <w:proofErr w:type="spellStart"/>
            <w:r w:rsidRPr="005B7D85">
              <w:rPr>
                <w:rFonts w:ascii="Times New Roman" w:hAnsi="Times New Roman" w:cs="Times New Roman"/>
                <w:sz w:val="28"/>
                <w:szCs w:val="28"/>
              </w:rPr>
              <w:t>DonThuc.cs</w:t>
            </w:r>
            <w:proofErr w:type="spellEnd"/>
          </w:p>
        </w:tc>
      </w:tr>
      <w:tr w:rsidR="001F27D2" w:rsidRPr="005B7D85" w14:paraId="2421CC4F" w14:textId="77777777" w:rsidTr="005B7D85">
        <w:trPr>
          <w:trHeight w:val="391"/>
          <w:jc w:val="center"/>
        </w:trPr>
        <w:tc>
          <w:tcPr>
            <w:tcW w:w="3415" w:type="dxa"/>
          </w:tcPr>
          <w:p w14:paraId="45FC6948"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2.1</w:t>
            </w:r>
          </w:p>
        </w:tc>
        <w:tc>
          <w:tcPr>
            <w:tcW w:w="3529" w:type="dxa"/>
          </w:tcPr>
          <w:p w14:paraId="7F5FC8D8"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Lớp ArrayPoint</w:t>
            </w:r>
          </w:p>
        </w:tc>
        <w:tc>
          <w:tcPr>
            <w:tcW w:w="3933" w:type="dxa"/>
          </w:tcPr>
          <w:p w14:paraId="18A8F092" w14:textId="6E762B25"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Bai02/</w:t>
            </w:r>
            <w:proofErr w:type="spellStart"/>
            <w:r w:rsidRPr="005B7D85">
              <w:rPr>
                <w:rFonts w:ascii="Times New Roman" w:hAnsi="Times New Roman" w:cs="Times New Roman"/>
                <w:sz w:val="28"/>
                <w:szCs w:val="28"/>
              </w:rPr>
              <w:t>ArrayPoint.cs</w:t>
            </w:r>
            <w:proofErr w:type="spellEnd"/>
          </w:p>
        </w:tc>
      </w:tr>
      <w:tr w:rsidR="001F27D2" w:rsidRPr="005B7D85" w14:paraId="19CE58D7" w14:textId="77777777" w:rsidTr="005B7D85">
        <w:trPr>
          <w:trHeight w:val="391"/>
          <w:jc w:val="center"/>
        </w:trPr>
        <w:tc>
          <w:tcPr>
            <w:tcW w:w="3415" w:type="dxa"/>
          </w:tcPr>
          <w:p w14:paraId="3FA7C02D"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2.2</w:t>
            </w:r>
          </w:p>
        </w:tc>
        <w:tc>
          <w:tcPr>
            <w:tcW w:w="3529" w:type="dxa"/>
          </w:tcPr>
          <w:p w14:paraId="21845125"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Lớp PersonList</w:t>
            </w:r>
          </w:p>
        </w:tc>
        <w:tc>
          <w:tcPr>
            <w:tcW w:w="3933" w:type="dxa"/>
          </w:tcPr>
          <w:p w14:paraId="6C29C743" w14:textId="261375D2"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Bai02/</w:t>
            </w:r>
            <w:proofErr w:type="spellStart"/>
            <w:r w:rsidRPr="005B7D85">
              <w:rPr>
                <w:rFonts w:ascii="Times New Roman" w:hAnsi="Times New Roman" w:cs="Times New Roman"/>
                <w:sz w:val="28"/>
                <w:szCs w:val="28"/>
              </w:rPr>
              <w:t>PersonList.cs</w:t>
            </w:r>
            <w:proofErr w:type="spellEnd"/>
          </w:p>
        </w:tc>
      </w:tr>
      <w:tr w:rsidR="001F27D2" w:rsidRPr="005B7D85" w14:paraId="5C0466B1" w14:textId="77777777" w:rsidTr="005B7D85">
        <w:trPr>
          <w:trHeight w:val="391"/>
          <w:jc w:val="center"/>
        </w:trPr>
        <w:tc>
          <w:tcPr>
            <w:tcW w:w="3415" w:type="dxa"/>
          </w:tcPr>
          <w:p w14:paraId="1C33018E"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2.3a</w:t>
            </w:r>
          </w:p>
        </w:tc>
        <w:tc>
          <w:tcPr>
            <w:tcW w:w="3529" w:type="dxa"/>
          </w:tcPr>
          <w:p w14:paraId="6BCF6911"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Dãy số một chiều</w:t>
            </w:r>
          </w:p>
        </w:tc>
        <w:tc>
          <w:tcPr>
            <w:tcW w:w="3933" w:type="dxa"/>
          </w:tcPr>
          <w:p w14:paraId="0EFEB221" w14:textId="2D6DF05C"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Bai02/Mang1Chieu.cs</w:t>
            </w:r>
          </w:p>
        </w:tc>
      </w:tr>
      <w:tr w:rsidR="001F27D2" w:rsidRPr="005B7D85" w14:paraId="54F6DC3D" w14:textId="77777777" w:rsidTr="005B7D85">
        <w:trPr>
          <w:trHeight w:val="391"/>
          <w:jc w:val="center"/>
        </w:trPr>
        <w:tc>
          <w:tcPr>
            <w:tcW w:w="3415" w:type="dxa"/>
          </w:tcPr>
          <w:p w14:paraId="2FE471D0"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2.3b</w:t>
            </w:r>
          </w:p>
        </w:tc>
        <w:tc>
          <w:tcPr>
            <w:tcW w:w="3529" w:type="dxa"/>
          </w:tcPr>
          <w:p w14:paraId="69EF0669"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Đa thức</w:t>
            </w:r>
          </w:p>
        </w:tc>
        <w:tc>
          <w:tcPr>
            <w:tcW w:w="3933" w:type="dxa"/>
          </w:tcPr>
          <w:p w14:paraId="11D5DFC9" w14:textId="40C8A9E6"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Bai02/</w:t>
            </w:r>
            <w:proofErr w:type="spellStart"/>
            <w:r w:rsidRPr="005B7D85">
              <w:rPr>
                <w:rFonts w:ascii="Times New Roman" w:hAnsi="Times New Roman" w:cs="Times New Roman"/>
                <w:sz w:val="28"/>
                <w:szCs w:val="28"/>
              </w:rPr>
              <w:t>DaThuc.cs</w:t>
            </w:r>
            <w:proofErr w:type="spellEnd"/>
          </w:p>
        </w:tc>
      </w:tr>
      <w:tr w:rsidR="001F27D2" w:rsidRPr="005B7D85" w14:paraId="79AA6B96" w14:textId="77777777" w:rsidTr="005B7D85">
        <w:trPr>
          <w:trHeight w:val="391"/>
          <w:jc w:val="center"/>
        </w:trPr>
        <w:tc>
          <w:tcPr>
            <w:tcW w:w="3415" w:type="dxa"/>
          </w:tcPr>
          <w:p w14:paraId="1D6BEF2C"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2.4a</w:t>
            </w:r>
          </w:p>
        </w:tc>
        <w:tc>
          <w:tcPr>
            <w:tcW w:w="3529" w:type="dxa"/>
          </w:tcPr>
          <w:p w14:paraId="50C32ABF"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Mảng hai chiều</w:t>
            </w:r>
          </w:p>
        </w:tc>
        <w:tc>
          <w:tcPr>
            <w:tcW w:w="3933" w:type="dxa"/>
          </w:tcPr>
          <w:p w14:paraId="6A4BD154" w14:textId="52FEF771"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Bai02/Mang2Chieu.cs</w:t>
            </w:r>
          </w:p>
        </w:tc>
      </w:tr>
      <w:tr w:rsidR="001F27D2" w:rsidRPr="005B7D85" w14:paraId="4C39FB19" w14:textId="77777777" w:rsidTr="005B7D85">
        <w:trPr>
          <w:trHeight w:val="371"/>
          <w:jc w:val="center"/>
        </w:trPr>
        <w:tc>
          <w:tcPr>
            <w:tcW w:w="3415" w:type="dxa"/>
          </w:tcPr>
          <w:p w14:paraId="19EE6529"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2.4b</w:t>
            </w:r>
          </w:p>
        </w:tc>
        <w:tc>
          <w:tcPr>
            <w:tcW w:w="3529" w:type="dxa"/>
          </w:tcPr>
          <w:p w14:paraId="69AB9F8C"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Dãy phân số</w:t>
            </w:r>
          </w:p>
        </w:tc>
        <w:tc>
          <w:tcPr>
            <w:tcW w:w="3933" w:type="dxa"/>
          </w:tcPr>
          <w:p w14:paraId="7814ACE6" w14:textId="69322ABF"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Bai02/</w:t>
            </w:r>
            <w:proofErr w:type="spellStart"/>
            <w:r w:rsidRPr="005B7D85">
              <w:rPr>
                <w:rFonts w:ascii="Times New Roman" w:hAnsi="Times New Roman" w:cs="Times New Roman"/>
                <w:sz w:val="28"/>
                <w:szCs w:val="28"/>
              </w:rPr>
              <w:t>DayPhanSo.cs</w:t>
            </w:r>
            <w:proofErr w:type="spellEnd"/>
          </w:p>
        </w:tc>
      </w:tr>
      <w:tr w:rsidR="001F27D2" w:rsidRPr="005B7D85" w14:paraId="42D62072" w14:textId="77777777" w:rsidTr="005B7D85">
        <w:trPr>
          <w:trHeight w:val="391"/>
          <w:jc w:val="center"/>
        </w:trPr>
        <w:tc>
          <w:tcPr>
            <w:tcW w:w="3415" w:type="dxa"/>
          </w:tcPr>
          <w:p w14:paraId="6762DE8C"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2.5</w:t>
            </w:r>
          </w:p>
        </w:tc>
        <w:tc>
          <w:tcPr>
            <w:tcW w:w="3529" w:type="dxa"/>
          </w:tcPr>
          <w:p w14:paraId="57009359"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Tính lương nhân viên</w:t>
            </w:r>
          </w:p>
        </w:tc>
        <w:tc>
          <w:tcPr>
            <w:tcW w:w="3933" w:type="dxa"/>
          </w:tcPr>
          <w:p w14:paraId="4C21AC27" w14:textId="792BEC0C"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Bai02/</w:t>
            </w:r>
            <w:proofErr w:type="spellStart"/>
            <w:r w:rsidRPr="005B7D85">
              <w:rPr>
                <w:rFonts w:ascii="Times New Roman" w:hAnsi="Times New Roman" w:cs="Times New Roman"/>
                <w:sz w:val="28"/>
                <w:szCs w:val="28"/>
              </w:rPr>
              <w:t>LuongNhanVien.cs</w:t>
            </w:r>
            <w:proofErr w:type="spellEnd"/>
          </w:p>
        </w:tc>
      </w:tr>
      <w:tr w:rsidR="001F27D2" w:rsidRPr="005B7D85" w14:paraId="1F3A668B" w14:textId="77777777" w:rsidTr="005B7D85">
        <w:trPr>
          <w:trHeight w:val="391"/>
          <w:jc w:val="center"/>
        </w:trPr>
        <w:tc>
          <w:tcPr>
            <w:tcW w:w="3415" w:type="dxa"/>
          </w:tcPr>
          <w:p w14:paraId="2BA78BCF"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3.1</w:t>
            </w:r>
          </w:p>
        </w:tc>
        <w:tc>
          <w:tcPr>
            <w:tcW w:w="3529" w:type="dxa"/>
          </w:tcPr>
          <w:p w14:paraId="55AB483C"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Sắp xếp bằng Array.Sort</w:t>
            </w:r>
          </w:p>
        </w:tc>
        <w:tc>
          <w:tcPr>
            <w:tcW w:w="3933" w:type="dxa"/>
          </w:tcPr>
          <w:p w14:paraId="26FEFCF1" w14:textId="11D41C9D"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Bai03/</w:t>
            </w:r>
            <w:proofErr w:type="spellStart"/>
            <w:r w:rsidRPr="005B7D85">
              <w:rPr>
                <w:rFonts w:ascii="Times New Roman" w:hAnsi="Times New Roman" w:cs="Times New Roman"/>
                <w:sz w:val="28"/>
                <w:szCs w:val="28"/>
              </w:rPr>
              <w:t>ArraySort.cs</w:t>
            </w:r>
            <w:proofErr w:type="spellEnd"/>
          </w:p>
        </w:tc>
      </w:tr>
      <w:tr w:rsidR="001F27D2" w:rsidRPr="005B7D85" w14:paraId="3092EA47" w14:textId="77777777" w:rsidTr="005B7D85">
        <w:trPr>
          <w:trHeight w:val="784"/>
          <w:jc w:val="center"/>
        </w:trPr>
        <w:tc>
          <w:tcPr>
            <w:tcW w:w="3415" w:type="dxa"/>
          </w:tcPr>
          <w:p w14:paraId="1E7CB6CB"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3.2</w:t>
            </w:r>
          </w:p>
        </w:tc>
        <w:tc>
          <w:tcPr>
            <w:tcW w:w="3529" w:type="dxa"/>
          </w:tcPr>
          <w:p w14:paraId="317D4A7C"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Sắp xếp generic bằng interface</w:t>
            </w:r>
          </w:p>
        </w:tc>
        <w:tc>
          <w:tcPr>
            <w:tcW w:w="3933" w:type="dxa"/>
          </w:tcPr>
          <w:p w14:paraId="2E9F4E7D" w14:textId="35D2C7B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Bai03/</w:t>
            </w:r>
            <w:proofErr w:type="spellStart"/>
            <w:r w:rsidRPr="005B7D85">
              <w:rPr>
                <w:rFonts w:ascii="Times New Roman" w:hAnsi="Times New Roman" w:cs="Times New Roman"/>
                <w:sz w:val="28"/>
                <w:szCs w:val="28"/>
              </w:rPr>
              <w:t>InterfaceSort.cs</w:t>
            </w:r>
            <w:proofErr w:type="spellEnd"/>
          </w:p>
        </w:tc>
      </w:tr>
      <w:tr w:rsidR="001F27D2" w:rsidRPr="005B7D85" w14:paraId="16C22E27" w14:textId="77777777" w:rsidTr="005B7D85">
        <w:trPr>
          <w:trHeight w:val="805"/>
          <w:jc w:val="center"/>
        </w:trPr>
        <w:tc>
          <w:tcPr>
            <w:tcW w:w="3415" w:type="dxa"/>
          </w:tcPr>
          <w:p w14:paraId="0F32699B"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3.3</w:t>
            </w:r>
          </w:p>
        </w:tc>
        <w:tc>
          <w:tcPr>
            <w:tcW w:w="3529" w:type="dxa"/>
          </w:tcPr>
          <w:p w14:paraId="1C0A218C"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Sắp xếp generic bằng delegate</w:t>
            </w:r>
          </w:p>
        </w:tc>
        <w:tc>
          <w:tcPr>
            <w:tcW w:w="3933" w:type="dxa"/>
          </w:tcPr>
          <w:p w14:paraId="4BB5C137" w14:textId="77947028"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Bai03/</w:t>
            </w:r>
            <w:proofErr w:type="spellStart"/>
            <w:r w:rsidRPr="005B7D85">
              <w:rPr>
                <w:rFonts w:ascii="Times New Roman" w:hAnsi="Times New Roman" w:cs="Times New Roman"/>
                <w:sz w:val="28"/>
                <w:szCs w:val="28"/>
              </w:rPr>
              <w:t>DelegateSort.cs</w:t>
            </w:r>
            <w:proofErr w:type="spellEnd"/>
          </w:p>
        </w:tc>
      </w:tr>
      <w:tr w:rsidR="001F27D2" w:rsidRPr="005B7D85" w14:paraId="3D770C4E" w14:textId="77777777" w:rsidTr="005B7D85">
        <w:trPr>
          <w:trHeight w:val="391"/>
          <w:jc w:val="center"/>
        </w:trPr>
        <w:tc>
          <w:tcPr>
            <w:tcW w:w="3415" w:type="dxa"/>
          </w:tcPr>
          <w:p w14:paraId="32715979"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3.4</w:t>
            </w:r>
          </w:p>
        </w:tc>
        <w:tc>
          <w:tcPr>
            <w:tcW w:w="3529" w:type="dxa"/>
          </w:tcPr>
          <w:p w14:paraId="41823F7D"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ConsoleMenu + event</w:t>
            </w:r>
          </w:p>
        </w:tc>
        <w:tc>
          <w:tcPr>
            <w:tcW w:w="3933" w:type="dxa"/>
          </w:tcPr>
          <w:p w14:paraId="3CCA71A8" w14:textId="067586CA"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Bai03/</w:t>
            </w:r>
            <w:proofErr w:type="spellStart"/>
            <w:r w:rsidRPr="005B7D85">
              <w:rPr>
                <w:rFonts w:ascii="Times New Roman" w:hAnsi="Times New Roman" w:cs="Times New Roman"/>
                <w:sz w:val="28"/>
                <w:szCs w:val="28"/>
              </w:rPr>
              <w:t>ConsoleMenu.cs</w:t>
            </w:r>
            <w:proofErr w:type="spellEnd"/>
          </w:p>
        </w:tc>
      </w:tr>
      <w:tr w:rsidR="001F27D2" w:rsidRPr="005B7D85" w14:paraId="6D75487C" w14:textId="77777777" w:rsidTr="005B7D85">
        <w:trPr>
          <w:trHeight w:val="784"/>
          <w:jc w:val="center"/>
        </w:trPr>
        <w:tc>
          <w:tcPr>
            <w:tcW w:w="3415" w:type="dxa"/>
          </w:tcPr>
          <w:p w14:paraId="1B1FD0C0"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3.5</w:t>
            </w:r>
          </w:p>
        </w:tc>
        <w:tc>
          <w:tcPr>
            <w:tcW w:w="3529" w:type="dxa"/>
          </w:tcPr>
          <w:p w14:paraId="2E980302"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Tính lương nhân viên bằng kế thừa/đa hình</w:t>
            </w:r>
          </w:p>
        </w:tc>
        <w:tc>
          <w:tcPr>
            <w:tcW w:w="3933" w:type="dxa"/>
          </w:tcPr>
          <w:p w14:paraId="18B8327B" w14:textId="5C007F61"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Bai03/</w:t>
            </w:r>
            <w:proofErr w:type="spellStart"/>
            <w:r w:rsidRPr="005B7D85">
              <w:rPr>
                <w:rFonts w:ascii="Times New Roman" w:hAnsi="Times New Roman" w:cs="Times New Roman"/>
                <w:sz w:val="28"/>
                <w:szCs w:val="28"/>
              </w:rPr>
              <w:t>LuongNhanVien.cs</w:t>
            </w:r>
            <w:proofErr w:type="spellEnd"/>
          </w:p>
        </w:tc>
      </w:tr>
      <w:tr w:rsidR="001F27D2" w:rsidRPr="005B7D85" w14:paraId="49D92BFB" w14:textId="77777777" w:rsidTr="005B7D85">
        <w:trPr>
          <w:trHeight w:val="371"/>
          <w:jc w:val="center"/>
        </w:trPr>
        <w:tc>
          <w:tcPr>
            <w:tcW w:w="3415" w:type="dxa"/>
          </w:tcPr>
          <w:p w14:paraId="476AB8E7"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3.6</w:t>
            </w:r>
          </w:p>
        </w:tc>
        <w:tc>
          <w:tcPr>
            <w:tcW w:w="3529" w:type="dxa"/>
          </w:tcPr>
          <w:p w14:paraId="6444597F"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Tính điểm thí sinh</w:t>
            </w:r>
          </w:p>
        </w:tc>
        <w:tc>
          <w:tcPr>
            <w:tcW w:w="3933" w:type="dxa"/>
          </w:tcPr>
          <w:p w14:paraId="2D2A4656" w14:textId="52219DB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Bai03/</w:t>
            </w:r>
            <w:proofErr w:type="spellStart"/>
            <w:r w:rsidRPr="005B7D85">
              <w:rPr>
                <w:rFonts w:ascii="Times New Roman" w:hAnsi="Times New Roman" w:cs="Times New Roman"/>
                <w:sz w:val="28"/>
                <w:szCs w:val="28"/>
              </w:rPr>
              <w:t>TinhDiemThiSinh.cs</w:t>
            </w:r>
            <w:proofErr w:type="spellEnd"/>
          </w:p>
        </w:tc>
      </w:tr>
    </w:tbl>
    <w:p w14:paraId="5F1DD80C" w14:textId="505BE3A7" w:rsidR="001F27D2" w:rsidRPr="005B7D85" w:rsidRDefault="00000000" w:rsidP="005B7D85">
      <w:pPr>
        <w:rPr>
          <w:rFonts w:ascii="Times New Roman" w:hAnsi="Times New Roman" w:cs="Times New Roman"/>
          <w:b/>
          <w:bCs/>
          <w:sz w:val="28"/>
          <w:szCs w:val="28"/>
        </w:rPr>
      </w:pPr>
      <w:r w:rsidRPr="005B7D85">
        <w:rPr>
          <w:rFonts w:ascii="Times New Roman" w:hAnsi="Times New Roman" w:cs="Times New Roman"/>
          <w:sz w:val="28"/>
          <w:szCs w:val="28"/>
        </w:rPr>
        <w:br w:type="page"/>
      </w:r>
      <w:proofErr w:type="spellStart"/>
      <w:r w:rsidRPr="005B7D85">
        <w:rPr>
          <w:rFonts w:ascii="Times New Roman" w:hAnsi="Times New Roman" w:cs="Times New Roman"/>
          <w:b/>
          <w:bCs/>
          <w:color w:val="1F497D" w:themeColor="text2"/>
          <w:sz w:val="28"/>
          <w:szCs w:val="28"/>
        </w:rPr>
        <w:lastRenderedPageBreak/>
        <w:t>Bài</w:t>
      </w:r>
      <w:proofErr w:type="spellEnd"/>
      <w:r w:rsidRPr="005B7D85">
        <w:rPr>
          <w:rFonts w:ascii="Times New Roman" w:hAnsi="Times New Roman" w:cs="Times New Roman"/>
          <w:b/>
          <w:bCs/>
          <w:color w:val="1F497D" w:themeColor="text2"/>
          <w:sz w:val="28"/>
          <w:szCs w:val="28"/>
        </w:rPr>
        <w:t xml:space="preserve"> 1.1 - </w:t>
      </w:r>
      <w:proofErr w:type="spellStart"/>
      <w:r w:rsidRPr="005B7D85">
        <w:rPr>
          <w:rFonts w:ascii="Times New Roman" w:hAnsi="Times New Roman" w:cs="Times New Roman"/>
          <w:b/>
          <w:bCs/>
          <w:color w:val="1F497D" w:themeColor="text2"/>
          <w:sz w:val="28"/>
          <w:szCs w:val="28"/>
        </w:rPr>
        <w:t>Tính</w:t>
      </w:r>
      <w:proofErr w:type="spellEnd"/>
      <w:r w:rsidRPr="005B7D85">
        <w:rPr>
          <w:rFonts w:ascii="Times New Roman" w:hAnsi="Times New Roman" w:cs="Times New Roman"/>
          <w:b/>
          <w:bCs/>
          <w:color w:val="1F497D" w:themeColor="text2"/>
          <w:sz w:val="28"/>
          <w:szCs w:val="28"/>
        </w:rPr>
        <w:t xml:space="preserve"> tuổi 1 sinh viên</w:t>
      </w:r>
    </w:p>
    <w:p w14:paraId="16F63D72"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Nội dung yêu cầu. </w:t>
      </w:r>
      <w:r w:rsidRPr="005B7D85">
        <w:rPr>
          <w:rFonts w:ascii="Times New Roman" w:hAnsi="Times New Roman" w:cs="Times New Roman"/>
          <w:sz w:val="28"/>
          <w:szCs w:val="28"/>
        </w:rPr>
        <w:t>Nhập họ tên và năm sinh, sau đó tính tuổi bằng năm hiện tại trừ năm sinh.</w:t>
      </w:r>
    </w:p>
    <w:p w14:paraId="7FA00644"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Phân tích và giải thích. </w:t>
      </w:r>
      <w:r w:rsidRPr="005B7D85">
        <w:rPr>
          <w:rFonts w:ascii="Times New Roman" w:hAnsi="Times New Roman" w:cs="Times New Roman"/>
          <w:sz w:val="28"/>
          <w:szCs w:val="28"/>
        </w:rPr>
        <w:t xml:space="preserve">Lớp biểu diễn thông tin sinh viên gồm dữ liệu họ tên và năm sinh; phương thức </w:t>
      </w:r>
      <w:proofErr w:type="gramStart"/>
      <w:r w:rsidRPr="005B7D85">
        <w:rPr>
          <w:rFonts w:ascii="Times New Roman" w:hAnsi="Times New Roman" w:cs="Times New Roman"/>
          <w:sz w:val="28"/>
          <w:szCs w:val="28"/>
        </w:rPr>
        <w:t>Tuoi(</w:t>
      </w:r>
      <w:proofErr w:type="gramEnd"/>
      <w:r w:rsidRPr="005B7D85">
        <w:rPr>
          <w:rFonts w:ascii="Times New Roman" w:hAnsi="Times New Roman" w:cs="Times New Roman"/>
          <w:sz w:val="28"/>
          <w:szCs w:val="28"/>
        </w:rPr>
        <w:t>) tách phần tính toán khỏi phần nhập/xuất.</w:t>
      </w:r>
    </w:p>
    <w:p w14:paraId="391D6653" w14:textId="77777777" w:rsidR="001F27D2" w:rsidRPr="005B7D85" w:rsidRDefault="00000000">
      <w:pPr>
        <w:rPr>
          <w:rFonts w:ascii="Times New Roman" w:hAnsi="Times New Roman" w:cs="Times New Roman"/>
          <w:sz w:val="28"/>
          <w:szCs w:val="28"/>
          <w:lang w:val="fr-FR"/>
        </w:rPr>
      </w:pPr>
      <w:proofErr w:type="spellStart"/>
      <w:r w:rsidRPr="005B7D85">
        <w:rPr>
          <w:rFonts w:ascii="Times New Roman" w:hAnsi="Times New Roman" w:cs="Times New Roman"/>
          <w:b/>
          <w:sz w:val="28"/>
          <w:szCs w:val="28"/>
          <w:lang w:val="fr-FR"/>
        </w:rPr>
        <w:t>Tệp</w:t>
      </w:r>
      <w:proofErr w:type="spellEnd"/>
      <w:r w:rsidRPr="005B7D85">
        <w:rPr>
          <w:rFonts w:ascii="Times New Roman" w:hAnsi="Times New Roman" w:cs="Times New Roman"/>
          <w:b/>
          <w:sz w:val="28"/>
          <w:szCs w:val="28"/>
          <w:lang w:val="fr-FR"/>
        </w:rPr>
        <w:t xml:space="preserve"> </w:t>
      </w:r>
      <w:proofErr w:type="spellStart"/>
      <w:r w:rsidRPr="005B7D85">
        <w:rPr>
          <w:rFonts w:ascii="Times New Roman" w:hAnsi="Times New Roman" w:cs="Times New Roman"/>
          <w:b/>
          <w:sz w:val="28"/>
          <w:szCs w:val="28"/>
          <w:lang w:val="fr-FR"/>
        </w:rPr>
        <w:t>mã</w:t>
      </w:r>
      <w:proofErr w:type="spellEnd"/>
      <w:r w:rsidRPr="005B7D85">
        <w:rPr>
          <w:rFonts w:ascii="Times New Roman" w:hAnsi="Times New Roman" w:cs="Times New Roman"/>
          <w:b/>
          <w:sz w:val="28"/>
          <w:szCs w:val="28"/>
          <w:lang w:val="fr-FR"/>
        </w:rPr>
        <w:t xml:space="preserve">. </w:t>
      </w:r>
      <w:r w:rsidRPr="005B7D85">
        <w:rPr>
          <w:rFonts w:ascii="Times New Roman" w:hAnsi="Times New Roman" w:cs="Times New Roman"/>
          <w:sz w:val="28"/>
          <w:szCs w:val="28"/>
          <w:lang w:val="fr-FR"/>
        </w:rPr>
        <w:t>Bai01/</w:t>
      </w:r>
      <w:proofErr w:type="spellStart"/>
      <w:r w:rsidRPr="005B7D85">
        <w:rPr>
          <w:rFonts w:ascii="Times New Roman" w:hAnsi="Times New Roman" w:cs="Times New Roman"/>
          <w:sz w:val="28"/>
          <w:szCs w:val="28"/>
          <w:lang w:val="fr-FR"/>
        </w:rPr>
        <w:t>Program.cs</w:t>
      </w:r>
      <w:proofErr w:type="spellEnd"/>
      <w:r w:rsidRPr="005B7D85">
        <w:rPr>
          <w:rFonts w:ascii="Times New Roman" w:hAnsi="Times New Roman" w:cs="Times New Roman"/>
          <w:sz w:val="28"/>
          <w:szCs w:val="28"/>
          <w:lang w:val="fr-FR"/>
        </w:rPr>
        <w:t>, Bai01/</w:t>
      </w:r>
      <w:proofErr w:type="spellStart"/>
      <w:r w:rsidRPr="005B7D85">
        <w:rPr>
          <w:rFonts w:ascii="Times New Roman" w:hAnsi="Times New Roman" w:cs="Times New Roman"/>
          <w:sz w:val="28"/>
          <w:szCs w:val="28"/>
          <w:lang w:val="fr-FR"/>
        </w:rPr>
        <w:t>SinhVien.cs</w:t>
      </w:r>
      <w:proofErr w:type="spellEnd"/>
    </w:p>
    <w:p w14:paraId="37EB4F4D" w14:textId="01D52931" w:rsidR="001F27D2" w:rsidRDefault="001F27D2">
      <w:pPr>
        <w:jc w:val="center"/>
        <w:rPr>
          <w:rFonts w:ascii="Times New Roman" w:hAnsi="Times New Roman" w:cs="Times New Roman"/>
          <w:noProof/>
          <w:sz w:val="28"/>
          <w:szCs w:val="28"/>
          <w:lang w:val="vi-VN"/>
        </w:rPr>
      </w:pPr>
    </w:p>
    <w:p w14:paraId="504AB4FC" w14:textId="1BDB98D8" w:rsidR="005B7D85" w:rsidRDefault="005B7D85">
      <w:pPr>
        <w:jc w:val="center"/>
        <w:rPr>
          <w:rFonts w:ascii="Times New Roman" w:hAnsi="Times New Roman" w:cs="Times New Roman"/>
          <w:noProof/>
          <w:sz w:val="28"/>
          <w:szCs w:val="28"/>
          <w:lang w:val="vi-VN"/>
        </w:rPr>
      </w:pPr>
      <w:r>
        <w:rPr>
          <w:rFonts w:ascii="Times New Roman" w:hAnsi="Times New Roman" w:cs="Times New Roman"/>
          <w:noProof/>
          <w:sz w:val="28"/>
          <w:szCs w:val="28"/>
          <w:lang w:val="vi-VN"/>
        </w:rPr>
        <w:drawing>
          <wp:inline distT="0" distB="0" distL="0" distR="0" wp14:anchorId="52835003" wp14:editId="2ED3CFE0">
            <wp:extent cx="4008120" cy="4465320"/>
            <wp:effectExtent l="0" t="0" r="0" b="0"/>
            <wp:docPr id="207751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1697" name="Picture 207751697"/>
                    <pic:cNvPicPr/>
                  </pic:nvPicPr>
                  <pic:blipFill>
                    <a:blip r:embed="rId9"/>
                    <a:stretch>
                      <a:fillRect/>
                    </a:stretch>
                  </pic:blipFill>
                  <pic:spPr>
                    <a:xfrm>
                      <a:off x="0" y="0"/>
                      <a:ext cx="4008120" cy="4465320"/>
                    </a:xfrm>
                    <a:prstGeom prst="rect">
                      <a:avLst/>
                    </a:prstGeom>
                  </pic:spPr>
                </pic:pic>
              </a:graphicData>
            </a:graphic>
          </wp:inline>
        </w:drawing>
      </w:r>
    </w:p>
    <w:p w14:paraId="594E0BF2" w14:textId="77777777" w:rsidR="001F27D2" w:rsidRPr="005B7D85" w:rsidRDefault="00000000" w:rsidP="005B7D85">
      <w:pPr>
        <w:jc w:val="center"/>
        <w:rPr>
          <w:rFonts w:ascii="Times New Roman" w:hAnsi="Times New Roman" w:cs="Times New Roman"/>
          <w:b/>
          <w:bCs/>
          <w:sz w:val="28"/>
          <w:szCs w:val="28"/>
        </w:rPr>
      </w:pPr>
      <w:proofErr w:type="spellStart"/>
      <w:r w:rsidRPr="005B7D85">
        <w:rPr>
          <w:rFonts w:ascii="Times New Roman" w:hAnsi="Times New Roman" w:cs="Times New Roman"/>
          <w:b/>
          <w:bCs/>
          <w:i/>
          <w:sz w:val="28"/>
          <w:szCs w:val="28"/>
        </w:rPr>
        <w:t>Hình</w:t>
      </w:r>
      <w:proofErr w:type="spellEnd"/>
      <w:r w:rsidRPr="005B7D85">
        <w:rPr>
          <w:rFonts w:ascii="Times New Roman" w:hAnsi="Times New Roman" w:cs="Times New Roman"/>
          <w:b/>
          <w:bCs/>
          <w:i/>
          <w:sz w:val="28"/>
          <w:szCs w:val="28"/>
        </w:rPr>
        <w:t xml:space="preserve">: </w:t>
      </w:r>
      <w:proofErr w:type="spellStart"/>
      <w:r w:rsidRPr="005B7D85">
        <w:rPr>
          <w:rFonts w:ascii="Times New Roman" w:hAnsi="Times New Roman" w:cs="Times New Roman"/>
          <w:b/>
          <w:bCs/>
          <w:i/>
          <w:sz w:val="28"/>
          <w:szCs w:val="28"/>
        </w:rPr>
        <w:t>Sơ</w:t>
      </w:r>
      <w:proofErr w:type="spellEnd"/>
      <w:r w:rsidRPr="005B7D85">
        <w:rPr>
          <w:rFonts w:ascii="Times New Roman" w:hAnsi="Times New Roman" w:cs="Times New Roman"/>
          <w:b/>
          <w:bCs/>
          <w:i/>
          <w:sz w:val="28"/>
          <w:szCs w:val="28"/>
        </w:rPr>
        <w:t xml:space="preserve"> </w:t>
      </w:r>
      <w:proofErr w:type="spellStart"/>
      <w:r w:rsidRPr="005B7D85">
        <w:rPr>
          <w:rFonts w:ascii="Times New Roman" w:hAnsi="Times New Roman" w:cs="Times New Roman"/>
          <w:b/>
          <w:bCs/>
          <w:i/>
          <w:sz w:val="28"/>
          <w:szCs w:val="28"/>
        </w:rPr>
        <w:t>đồ</w:t>
      </w:r>
      <w:proofErr w:type="spellEnd"/>
      <w:r w:rsidRPr="005B7D85">
        <w:rPr>
          <w:rFonts w:ascii="Times New Roman" w:hAnsi="Times New Roman" w:cs="Times New Roman"/>
          <w:b/>
          <w:bCs/>
          <w:i/>
          <w:sz w:val="28"/>
          <w:szCs w:val="28"/>
        </w:rPr>
        <w:t xml:space="preserve"> </w:t>
      </w:r>
      <w:proofErr w:type="spellStart"/>
      <w:r w:rsidRPr="005B7D85">
        <w:rPr>
          <w:rFonts w:ascii="Times New Roman" w:hAnsi="Times New Roman" w:cs="Times New Roman"/>
          <w:b/>
          <w:bCs/>
          <w:i/>
          <w:sz w:val="28"/>
          <w:szCs w:val="28"/>
        </w:rPr>
        <w:t>lớp</w:t>
      </w:r>
      <w:proofErr w:type="spellEnd"/>
      <w:r w:rsidRPr="005B7D85">
        <w:rPr>
          <w:rFonts w:ascii="Times New Roman" w:hAnsi="Times New Roman" w:cs="Times New Roman"/>
          <w:b/>
          <w:bCs/>
          <w:i/>
          <w:sz w:val="28"/>
          <w:szCs w:val="28"/>
        </w:rPr>
        <w:t xml:space="preserve"> 1.1</w:t>
      </w:r>
    </w:p>
    <w:p w14:paraId="02778C7E" w14:textId="77777777" w:rsidR="00B0594D" w:rsidRDefault="00B0594D">
      <w:pPr>
        <w:rPr>
          <w:rFonts w:ascii="Times New Roman" w:hAnsi="Times New Roman" w:cs="Times New Roman"/>
          <w:b/>
          <w:sz w:val="28"/>
          <w:szCs w:val="28"/>
          <w:lang w:val="vi-VN"/>
        </w:rPr>
      </w:pPr>
    </w:p>
    <w:p w14:paraId="4A330D40" w14:textId="77777777" w:rsidR="00B0594D" w:rsidRDefault="00B0594D">
      <w:pPr>
        <w:rPr>
          <w:rFonts w:ascii="Times New Roman" w:hAnsi="Times New Roman" w:cs="Times New Roman"/>
          <w:b/>
          <w:sz w:val="28"/>
          <w:szCs w:val="28"/>
          <w:lang w:val="vi-VN"/>
        </w:rPr>
      </w:pPr>
    </w:p>
    <w:p w14:paraId="6F718615" w14:textId="77777777" w:rsidR="00B0594D" w:rsidRDefault="00B0594D">
      <w:pPr>
        <w:rPr>
          <w:rFonts w:ascii="Times New Roman" w:hAnsi="Times New Roman" w:cs="Times New Roman"/>
          <w:b/>
          <w:sz w:val="28"/>
          <w:szCs w:val="28"/>
          <w:lang w:val="vi-VN"/>
        </w:rPr>
      </w:pPr>
    </w:p>
    <w:p w14:paraId="4656C407" w14:textId="77777777" w:rsidR="003B48B7" w:rsidRDefault="003B48B7">
      <w:pPr>
        <w:rPr>
          <w:rFonts w:ascii="Times New Roman" w:hAnsi="Times New Roman" w:cs="Times New Roman"/>
          <w:bCs/>
          <w:sz w:val="28"/>
          <w:szCs w:val="28"/>
          <w:lang w:val="vi-VN"/>
        </w:rPr>
      </w:pPr>
    </w:p>
    <w:p w14:paraId="01E10D25" w14:textId="18369277" w:rsidR="003B48B7" w:rsidRDefault="003B48B7">
      <w:pPr>
        <w:rPr>
          <w:rFonts w:ascii="Times New Roman" w:hAnsi="Times New Roman" w:cs="Times New Roman"/>
          <w:bCs/>
          <w:sz w:val="28"/>
          <w:szCs w:val="28"/>
          <w:lang w:val="vi-VN"/>
        </w:rPr>
      </w:pPr>
      <w:r w:rsidRPr="003B48B7">
        <w:rPr>
          <w:rFonts w:ascii="Times New Roman" w:hAnsi="Times New Roman" w:cs="Times New Roman"/>
          <w:bCs/>
          <w:noProof/>
          <w:sz w:val="28"/>
          <w:szCs w:val="28"/>
          <w:lang w:val="vi-VN"/>
        </w:rPr>
        <w:drawing>
          <wp:inline distT="0" distB="0" distL="0" distR="0" wp14:anchorId="009DA60B" wp14:editId="322469B5">
            <wp:extent cx="5943600" cy="5878830"/>
            <wp:effectExtent l="0" t="0" r="0" b="7620"/>
            <wp:docPr id="170225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54123" name=""/>
                    <pic:cNvPicPr/>
                  </pic:nvPicPr>
                  <pic:blipFill>
                    <a:blip r:embed="rId10"/>
                    <a:stretch>
                      <a:fillRect/>
                    </a:stretch>
                  </pic:blipFill>
                  <pic:spPr>
                    <a:xfrm>
                      <a:off x="0" y="0"/>
                      <a:ext cx="5943600" cy="5878830"/>
                    </a:xfrm>
                    <a:prstGeom prst="rect">
                      <a:avLst/>
                    </a:prstGeom>
                  </pic:spPr>
                </pic:pic>
              </a:graphicData>
            </a:graphic>
          </wp:inline>
        </w:drawing>
      </w:r>
    </w:p>
    <w:p w14:paraId="222D2DFD" w14:textId="6F60229D" w:rsidR="001F27D2" w:rsidRPr="00300507" w:rsidRDefault="00000000">
      <w:pPr>
        <w:rPr>
          <w:rFonts w:ascii="Times New Roman" w:hAnsi="Times New Roman" w:cs="Times New Roman"/>
          <w:sz w:val="28"/>
          <w:szCs w:val="28"/>
          <w:lang w:val="vi-VN"/>
        </w:rPr>
      </w:pPr>
      <w:r w:rsidRPr="00B0594D">
        <w:rPr>
          <w:rFonts w:ascii="Times New Roman" w:hAnsi="Times New Roman" w:cs="Times New Roman"/>
          <w:b/>
          <w:sz w:val="28"/>
          <w:szCs w:val="28"/>
          <w:lang w:val="vi-VN"/>
        </w:rPr>
        <w:lastRenderedPageBreak/>
        <w:t xml:space="preserve">Kết quả minh họa. </w:t>
      </w:r>
      <w:r w:rsidR="00CE30C7" w:rsidRPr="00CE30C7">
        <w:rPr>
          <w:rFonts w:ascii="Times New Roman" w:hAnsi="Times New Roman" w:cs="Times New Roman"/>
          <w:b/>
          <w:noProof/>
          <w:sz w:val="28"/>
          <w:szCs w:val="28"/>
          <w:lang w:val="vi-VN"/>
        </w:rPr>
        <w:drawing>
          <wp:inline distT="0" distB="0" distL="0" distR="0" wp14:anchorId="561CDB8B" wp14:editId="683C40F4">
            <wp:extent cx="5943600" cy="3227070"/>
            <wp:effectExtent l="0" t="0" r="0" b="0"/>
            <wp:docPr id="151134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44720" name=""/>
                    <pic:cNvPicPr/>
                  </pic:nvPicPr>
                  <pic:blipFill>
                    <a:blip r:embed="rId11"/>
                    <a:stretch>
                      <a:fillRect/>
                    </a:stretch>
                  </pic:blipFill>
                  <pic:spPr>
                    <a:xfrm>
                      <a:off x="0" y="0"/>
                      <a:ext cx="5943600" cy="3227070"/>
                    </a:xfrm>
                    <a:prstGeom prst="rect">
                      <a:avLst/>
                    </a:prstGeom>
                  </pic:spPr>
                </pic:pic>
              </a:graphicData>
            </a:graphic>
          </wp:inline>
        </w:drawing>
      </w:r>
    </w:p>
    <w:p w14:paraId="3A4A0C0A" w14:textId="77777777" w:rsidR="001F27D2" w:rsidRPr="00300507" w:rsidRDefault="00000000">
      <w:pPr>
        <w:pStyle w:val="Heading1"/>
        <w:pageBreakBefore/>
        <w:rPr>
          <w:rFonts w:ascii="Times New Roman" w:hAnsi="Times New Roman" w:cs="Times New Roman"/>
          <w:sz w:val="28"/>
          <w:lang w:val="vi-VN"/>
        </w:rPr>
      </w:pPr>
      <w:r w:rsidRPr="00300507">
        <w:rPr>
          <w:rFonts w:ascii="Times New Roman" w:hAnsi="Times New Roman" w:cs="Times New Roman"/>
          <w:sz w:val="28"/>
          <w:lang w:val="vi-VN"/>
        </w:rPr>
        <w:lastRenderedPageBreak/>
        <w:t xml:space="preserve">Bài 1.2 - Thiết kế lớp </w:t>
      </w:r>
      <w:proofErr w:type="spellStart"/>
      <w:r w:rsidRPr="00300507">
        <w:rPr>
          <w:rFonts w:ascii="Times New Roman" w:hAnsi="Times New Roman" w:cs="Times New Roman"/>
          <w:sz w:val="28"/>
          <w:lang w:val="vi-VN"/>
        </w:rPr>
        <w:t>Point</w:t>
      </w:r>
      <w:proofErr w:type="spellEnd"/>
    </w:p>
    <w:p w14:paraId="45BCC043" w14:textId="77777777" w:rsidR="001F27D2" w:rsidRPr="00300507" w:rsidRDefault="00000000">
      <w:pPr>
        <w:rPr>
          <w:rFonts w:ascii="Times New Roman" w:hAnsi="Times New Roman" w:cs="Times New Roman"/>
          <w:sz w:val="28"/>
          <w:szCs w:val="28"/>
          <w:lang w:val="vi-VN"/>
        </w:rPr>
      </w:pPr>
      <w:r w:rsidRPr="00300507">
        <w:rPr>
          <w:rFonts w:ascii="Times New Roman" w:hAnsi="Times New Roman" w:cs="Times New Roman"/>
          <w:b/>
          <w:sz w:val="28"/>
          <w:szCs w:val="28"/>
          <w:lang w:val="vi-VN"/>
        </w:rPr>
        <w:t xml:space="preserve">Nội dung yêu cầu. </w:t>
      </w:r>
      <w:r w:rsidRPr="00300507">
        <w:rPr>
          <w:rFonts w:ascii="Times New Roman" w:hAnsi="Times New Roman" w:cs="Times New Roman"/>
          <w:sz w:val="28"/>
          <w:szCs w:val="28"/>
          <w:lang w:val="vi-VN"/>
        </w:rPr>
        <w:t xml:space="preserve">Xây dựng </w:t>
      </w:r>
      <w:proofErr w:type="spellStart"/>
      <w:r w:rsidRPr="00300507">
        <w:rPr>
          <w:rFonts w:ascii="Times New Roman" w:hAnsi="Times New Roman" w:cs="Times New Roman"/>
          <w:sz w:val="28"/>
          <w:szCs w:val="28"/>
          <w:lang w:val="vi-VN"/>
        </w:rPr>
        <w:t>Point</w:t>
      </w:r>
      <w:proofErr w:type="spellEnd"/>
      <w:r w:rsidRPr="00300507">
        <w:rPr>
          <w:rFonts w:ascii="Times New Roman" w:hAnsi="Times New Roman" w:cs="Times New Roman"/>
          <w:sz w:val="28"/>
          <w:szCs w:val="28"/>
          <w:lang w:val="vi-VN"/>
        </w:rPr>
        <w:t xml:space="preserve"> với </w:t>
      </w:r>
      <w:proofErr w:type="spellStart"/>
      <w:r w:rsidRPr="00300507">
        <w:rPr>
          <w:rFonts w:ascii="Times New Roman" w:hAnsi="Times New Roman" w:cs="Times New Roman"/>
          <w:sz w:val="28"/>
          <w:szCs w:val="28"/>
          <w:lang w:val="vi-VN"/>
        </w:rPr>
        <w:t>field</w:t>
      </w:r>
      <w:proofErr w:type="spellEnd"/>
      <w:r w:rsidRPr="00300507">
        <w:rPr>
          <w:rFonts w:ascii="Times New Roman" w:hAnsi="Times New Roman" w:cs="Times New Roman"/>
          <w:sz w:val="28"/>
          <w:szCs w:val="28"/>
          <w:lang w:val="vi-VN"/>
        </w:rPr>
        <w:t xml:space="preserve"> x, y; </w:t>
      </w:r>
      <w:proofErr w:type="spellStart"/>
      <w:r w:rsidRPr="00300507">
        <w:rPr>
          <w:rFonts w:ascii="Times New Roman" w:hAnsi="Times New Roman" w:cs="Times New Roman"/>
          <w:sz w:val="28"/>
          <w:szCs w:val="28"/>
          <w:lang w:val="vi-VN"/>
        </w:rPr>
        <w:t>property</w:t>
      </w:r>
      <w:proofErr w:type="spellEnd"/>
      <w:r w:rsidRPr="00300507">
        <w:rPr>
          <w:rFonts w:ascii="Times New Roman" w:hAnsi="Times New Roman" w:cs="Times New Roman"/>
          <w:sz w:val="28"/>
          <w:szCs w:val="28"/>
          <w:lang w:val="vi-VN"/>
        </w:rPr>
        <w:t xml:space="preserve"> X, Y; </w:t>
      </w:r>
      <w:proofErr w:type="spellStart"/>
      <w:r w:rsidRPr="00300507">
        <w:rPr>
          <w:rFonts w:ascii="Times New Roman" w:hAnsi="Times New Roman" w:cs="Times New Roman"/>
          <w:sz w:val="28"/>
          <w:szCs w:val="28"/>
          <w:lang w:val="vi-VN"/>
        </w:rPr>
        <w:t>constructor</w:t>
      </w:r>
      <w:proofErr w:type="spellEnd"/>
      <w:r w:rsidRPr="00300507">
        <w:rPr>
          <w:rFonts w:ascii="Times New Roman" w:hAnsi="Times New Roman" w:cs="Times New Roman"/>
          <w:sz w:val="28"/>
          <w:szCs w:val="28"/>
          <w:lang w:val="vi-VN"/>
        </w:rPr>
        <w:t xml:space="preserve"> mặc định; </w:t>
      </w:r>
      <w:proofErr w:type="spellStart"/>
      <w:r w:rsidRPr="00300507">
        <w:rPr>
          <w:rFonts w:ascii="Times New Roman" w:hAnsi="Times New Roman" w:cs="Times New Roman"/>
          <w:sz w:val="28"/>
          <w:szCs w:val="28"/>
          <w:lang w:val="vi-VN"/>
        </w:rPr>
        <w:t>Input</w:t>
      </w:r>
      <w:proofErr w:type="spellEnd"/>
      <w:r w:rsidRPr="00300507">
        <w:rPr>
          <w:rFonts w:ascii="Times New Roman" w:hAnsi="Times New Roman" w:cs="Times New Roman"/>
          <w:sz w:val="28"/>
          <w:szCs w:val="28"/>
          <w:lang w:val="vi-VN"/>
        </w:rPr>
        <w:t>/</w:t>
      </w:r>
      <w:proofErr w:type="spellStart"/>
      <w:r w:rsidRPr="00300507">
        <w:rPr>
          <w:rFonts w:ascii="Times New Roman" w:hAnsi="Times New Roman" w:cs="Times New Roman"/>
          <w:sz w:val="28"/>
          <w:szCs w:val="28"/>
          <w:lang w:val="vi-VN"/>
        </w:rPr>
        <w:t>Output</w:t>
      </w:r>
      <w:proofErr w:type="spellEnd"/>
      <w:r w:rsidRPr="00300507">
        <w:rPr>
          <w:rFonts w:ascii="Times New Roman" w:hAnsi="Times New Roman" w:cs="Times New Roman"/>
          <w:sz w:val="28"/>
          <w:szCs w:val="28"/>
          <w:lang w:val="vi-VN"/>
        </w:rPr>
        <w:t xml:space="preserve">; </w:t>
      </w:r>
      <w:proofErr w:type="spellStart"/>
      <w:r w:rsidRPr="00300507">
        <w:rPr>
          <w:rFonts w:ascii="Times New Roman" w:hAnsi="Times New Roman" w:cs="Times New Roman"/>
          <w:sz w:val="28"/>
          <w:szCs w:val="28"/>
          <w:lang w:val="vi-VN"/>
        </w:rPr>
        <w:t>ToString</w:t>
      </w:r>
      <w:proofErr w:type="spellEnd"/>
      <w:r w:rsidRPr="00300507">
        <w:rPr>
          <w:rFonts w:ascii="Times New Roman" w:hAnsi="Times New Roman" w:cs="Times New Roman"/>
          <w:sz w:val="28"/>
          <w:szCs w:val="28"/>
          <w:lang w:val="vi-VN"/>
        </w:rPr>
        <w:t xml:space="preserve">; </w:t>
      </w:r>
      <w:proofErr w:type="spellStart"/>
      <w:r w:rsidRPr="00300507">
        <w:rPr>
          <w:rFonts w:ascii="Times New Roman" w:hAnsi="Times New Roman" w:cs="Times New Roman"/>
          <w:sz w:val="28"/>
          <w:szCs w:val="28"/>
          <w:lang w:val="vi-VN"/>
        </w:rPr>
        <w:t>overload</w:t>
      </w:r>
      <w:proofErr w:type="spellEnd"/>
      <w:r w:rsidRPr="00300507">
        <w:rPr>
          <w:rFonts w:ascii="Times New Roman" w:hAnsi="Times New Roman" w:cs="Times New Roman"/>
          <w:sz w:val="28"/>
          <w:szCs w:val="28"/>
          <w:lang w:val="vi-VN"/>
        </w:rPr>
        <w:t xml:space="preserve"> +, -, </w:t>
      </w:r>
      <w:proofErr w:type="spellStart"/>
      <w:r w:rsidRPr="00300507">
        <w:rPr>
          <w:rFonts w:ascii="Times New Roman" w:hAnsi="Times New Roman" w:cs="Times New Roman"/>
          <w:sz w:val="28"/>
          <w:szCs w:val="28"/>
          <w:lang w:val="vi-VN"/>
        </w:rPr>
        <w:t>unary</w:t>
      </w:r>
      <w:proofErr w:type="spellEnd"/>
      <w:r w:rsidRPr="00300507">
        <w:rPr>
          <w:rFonts w:ascii="Times New Roman" w:hAnsi="Times New Roman" w:cs="Times New Roman"/>
          <w:sz w:val="28"/>
          <w:szCs w:val="28"/>
          <w:lang w:val="vi-VN"/>
        </w:rPr>
        <w:t xml:space="preserve"> -; tính khoảng cách và trung điểm bằng cả phương thức thành viên và tĩnh.</w:t>
      </w:r>
    </w:p>
    <w:p w14:paraId="7528A201" w14:textId="77777777" w:rsidR="001F27D2" w:rsidRPr="005B7D85" w:rsidRDefault="00000000">
      <w:pPr>
        <w:rPr>
          <w:rFonts w:ascii="Times New Roman" w:hAnsi="Times New Roman" w:cs="Times New Roman"/>
          <w:sz w:val="28"/>
          <w:szCs w:val="28"/>
        </w:rPr>
      </w:pPr>
      <w:r w:rsidRPr="00300507">
        <w:rPr>
          <w:rFonts w:ascii="Times New Roman" w:hAnsi="Times New Roman" w:cs="Times New Roman"/>
          <w:b/>
          <w:sz w:val="28"/>
          <w:szCs w:val="28"/>
          <w:lang w:val="vi-VN"/>
        </w:rPr>
        <w:t xml:space="preserve">Phân tích và giải thích. </w:t>
      </w:r>
      <w:r w:rsidRPr="005B7D85">
        <w:rPr>
          <w:rFonts w:ascii="Times New Roman" w:hAnsi="Times New Roman" w:cs="Times New Roman"/>
          <w:sz w:val="28"/>
          <w:szCs w:val="28"/>
        </w:rPr>
        <w:t xml:space="preserve">Point </w:t>
      </w:r>
      <w:proofErr w:type="spellStart"/>
      <w:r w:rsidRPr="005B7D85">
        <w:rPr>
          <w:rFonts w:ascii="Times New Roman" w:hAnsi="Times New Roman" w:cs="Times New Roman"/>
          <w:sz w:val="28"/>
          <w:szCs w:val="28"/>
        </w:rPr>
        <w:t>đóng</w:t>
      </w:r>
      <w:proofErr w:type="spellEnd"/>
      <w:r w:rsidRPr="005B7D85">
        <w:rPr>
          <w:rFonts w:ascii="Times New Roman" w:hAnsi="Times New Roman" w:cs="Times New Roman"/>
          <w:sz w:val="28"/>
          <w:szCs w:val="28"/>
        </w:rPr>
        <w:t xml:space="preserve"> </w:t>
      </w:r>
      <w:proofErr w:type="spellStart"/>
      <w:r w:rsidRPr="005B7D85">
        <w:rPr>
          <w:rFonts w:ascii="Times New Roman" w:hAnsi="Times New Roman" w:cs="Times New Roman"/>
          <w:sz w:val="28"/>
          <w:szCs w:val="28"/>
        </w:rPr>
        <w:t>gói</w:t>
      </w:r>
      <w:proofErr w:type="spellEnd"/>
      <w:r w:rsidRPr="005B7D85">
        <w:rPr>
          <w:rFonts w:ascii="Times New Roman" w:hAnsi="Times New Roman" w:cs="Times New Roman"/>
          <w:sz w:val="28"/>
          <w:szCs w:val="28"/>
        </w:rPr>
        <w:t xml:space="preserve"> </w:t>
      </w:r>
      <w:proofErr w:type="spellStart"/>
      <w:r w:rsidRPr="005B7D85">
        <w:rPr>
          <w:rFonts w:ascii="Times New Roman" w:hAnsi="Times New Roman" w:cs="Times New Roman"/>
          <w:sz w:val="28"/>
          <w:szCs w:val="28"/>
        </w:rPr>
        <w:t>tọa</w:t>
      </w:r>
      <w:proofErr w:type="spellEnd"/>
      <w:r w:rsidRPr="005B7D85">
        <w:rPr>
          <w:rFonts w:ascii="Times New Roman" w:hAnsi="Times New Roman" w:cs="Times New Roman"/>
          <w:sz w:val="28"/>
          <w:szCs w:val="28"/>
        </w:rPr>
        <w:t xml:space="preserve"> </w:t>
      </w:r>
      <w:proofErr w:type="spellStart"/>
      <w:r w:rsidRPr="005B7D85">
        <w:rPr>
          <w:rFonts w:ascii="Times New Roman" w:hAnsi="Times New Roman" w:cs="Times New Roman"/>
          <w:sz w:val="28"/>
          <w:szCs w:val="28"/>
        </w:rPr>
        <w:t>độ</w:t>
      </w:r>
      <w:proofErr w:type="spellEnd"/>
      <w:r w:rsidRPr="005B7D85">
        <w:rPr>
          <w:rFonts w:ascii="Times New Roman" w:hAnsi="Times New Roman" w:cs="Times New Roman"/>
          <w:sz w:val="28"/>
          <w:szCs w:val="28"/>
        </w:rPr>
        <w:t xml:space="preserve"> trong property. Khoảng cách dùng công thức Euclid. Trung điểm được tính bằng trung bình cộng hai hoành độ và hai tung độ. Operator overload giúp biểu diễn phép cộng/trừ điểm trực tiếp bằng cú pháp toán học.</w:t>
      </w:r>
    </w:p>
    <w:p w14:paraId="32DBEE22" w14:textId="77777777" w:rsidR="001F27D2" w:rsidRPr="005B7D85" w:rsidRDefault="00000000">
      <w:pPr>
        <w:rPr>
          <w:rFonts w:ascii="Times New Roman" w:hAnsi="Times New Roman" w:cs="Times New Roman"/>
          <w:sz w:val="28"/>
          <w:szCs w:val="28"/>
          <w:lang w:val="fr-FR"/>
        </w:rPr>
      </w:pPr>
      <w:proofErr w:type="spellStart"/>
      <w:r w:rsidRPr="005B7D85">
        <w:rPr>
          <w:rFonts w:ascii="Times New Roman" w:hAnsi="Times New Roman" w:cs="Times New Roman"/>
          <w:b/>
          <w:sz w:val="28"/>
          <w:szCs w:val="28"/>
          <w:lang w:val="fr-FR"/>
        </w:rPr>
        <w:t>Tệp</w:t>
      </w:r>
      <w:proofErr w:type="spellEnd"/>
      <w:r w:rsidRPr="005B7D85">
        <w:rPr>
          <w:rFonts w:ascii="Times New Roman" w:hAnsi="Times New Roman" w:cs="Times New Roman"/>
          <w:b/>
          <w:sz w:val="28"/>
          <w:szCs w:val="28"/>
          <w:lang w:val="fr-FR"/>
        </w:rPr>
        <w:t xml:space="preserve"> </w:t>
      </w:r>
      <w:proofErr w:type="spellStart"/>
      <w:r w:rsidRPr="005B7D85">
        <w:rPr>
          <w:rFonts w:ascii="Times New Roman" w:hAnsi="Times New Roman" w:cs="Times New Roman"/>
          <w:b/>
          <w:sz w:val="28"/>
          <w:szCs w:val="28"/>
          <w:lang w:val="fr-FR"/>
        </w:rPr>
        <w:t>mã</w:t>
      </w:r>
      <w:proofErr w:type="spellEnd"/>
      <w:r w:rsidRPr="005B7D85">
        <w:rPr>
          <w:rFonts w:ascii="Times New Roman" w:hAnsi="Times New Roman" w:cs="Times New Roman"/>
          <w:b/>
          <w:sz w:val="28"/>
          <w:szCs w:val="28"/>
          <w:lang w:val="fr-FR"/>
        </w:rPr>
        <w:t xml:space="preserve">. </w:t>
      </w:r>
      <w:r w:rsidRPr="005B7D85">
        <w:rPr>
          <w:rFonts w:ascii="Times New Roman" w:hAnsi="Times New Roman" w:cs="Times New Roman"/>
          <w:sz w:val="28"/>
          <w:szCs w:val="28"/>
          <w:lang w:val="fr-FR"/>
        </w:rPr>
        <w:t>Bai01/</w:t>
      </w:r>
      <w:proofErr w:type="spellStart"/>
      <w:r w:rsidRPr="005B7D85">
        <w:rPr>
          <w:rFonts w:ascii="Times New Roman" w:hAnsi="Times New Roman" w:cs="Times New Roman"/>
          <w:sz w:val="28"/>
          <w:szCs w:val="28"/>
          <w:lang w:val="fr-FR"/>
        </w:rPr>
        <w:t>Program.cs</w:t>
      </w:r>
      <w:proofErr w:type="spellEnd"/>
      <w:r w:rsidRPr="005B7D85">
        <w:rPr>
          <w:rFonts w:ascii="Times New Roman" w:hAnsi="Times New Roman" w:cs="Times New Roman"/>
          <w:sz w:val="28"/>
          <w:szCs w:val="28"/>
          <w:lang w:val="fr-FR"/>
        </w:rPr>
        <w:t>, Bai01/</w:t>
      </w:r>
      <w:proofErr w:type="spellStart"/>
      <w:r w:rsidRPr="005B7D85">
        <w:rPr>
          <w:rFonts w:ascii="Times New Roman" w:hAnsi="Times New Roman" w:cs="Times New Roman"/>
          <w:sz w:val="28"/>
          <w:szCs w:val="28"/>
          <w:lang w:val="fr-FR"/>
        </w:rPr>
        <w:t>Point.cs</w:t>
      </w:r>
      <w:proofErr w:type="spellEnd"/>
    </w:p>
    <w:p w14:paraId="3A4B6C3D" w14:textId="528D3FC5" w:rsidR="001F27D2" w:rsidRPr="005B7D85" w:rsidRDefault="005B7D85">
      <w:pPr>
        <w:jc w:val="center"/>
        <w:rPr>
          <w:rFonts w:ascii="Times New Roman" w:hAnsi="Times New Roman" w:cs="Times New Roman"/>
          <w:sz w:val="28"/>
          <w:szCs w:val="28"/>
        </w:rPr>
      </w:pPr>
      <w:r>
        <w:rPr>
          <w:rFonts w:ascii="Times New Roman" w:hAnsi="Times New Roman" w:cs="Times New Roman"/>
          <w:i/>
          <w:noProof/>
          <w:sz w:val="28"/>
          <w:szCs w:val="28"/>
          <w:lang w:val="vi-VN"/>
        </w:rPr>
        <w:drawing>
          <wp:inline distT="0" distB="0" distL="0" distR="0" wp14:anchorId="0FD43AEA" wp14:editId="2F95579C">
            <wp:extent cx="5821687" cy="4427220"/>
            <wp:effectExtent l="0" t="0" r="7620" b="0"/>
            <wp:docPr id="934064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64094" name="Picture 934064094"/>
                    <pic:cNvPicPr/>
                  </pic:nvPicPr>
                  <pic:blipFill>
                    <a:blip r:embed="rId12"/>
                    <a:stretch>
                      <a:fillRect/>
                    </a:stretch>
                  </pic:blipFill>
                  <pic:spPr>
                    <a:xfrm>
                      <a:off x="0" y="0"/>
                      <a:ext cx="5834765" cy="4437165"/>
                    </a:xfrm>
                    <a:prstGeom prst="rect">
                      <a:avLst/>
                    </a:prstGeom>
                  </pic:spPr>
                </pic:pic>
              </a:graphicData>
            </a:graphic>
          </wp:inline>
        </w:drawing>
      </w:r>
    </w:p>
    <w:p w14:paraId="19D9BF4C" w14:textId="77777777" w:rsidR="005B7D85" w:rsidRDefault="005B7D85">
      <w:pPr>
        <w:jc w:val="center"/>
        <w:rPr>
          <w:rFonts w:ascii="Times New Roman" w:hAnsi="Times New Roman" w:cs="Times New Roman"/>
          <w:i/>
          <w:sz w:val="28"/>
          <w:szCs w:val="28"/>
          <w:lang w:val="vi-VN"/>
        </w:rPr>
      </w:pPr>
    </w:p>
    <w:p w14:paraId="69EDACE6" w14:textId="77777777" w:rsidR="005B7D85" w:rsidRDefault="005B7D85" w:rsidP="005B7D85">
      <w:pPr>
        <w:rPr>
          <w:rFonts w:ascii="Times New Roman" w:hAnsi="Times New Roman" w:cs="Times New Roman"/>
          <w:i/>
          <w:sz w:val="28"/>
          <w:szCs w:val="28"/>
          <w:lang w:val="vi-VN"/>
        </w:rPr>
      </w:pPr>
    </w:p>
    <w:p w14:paraId="7A842A7C" w14:textId="1E77831D" w:rsidR="001F27D2" w:rsidRPr="005B7D85" w:rsidRDefault="00000000" w:rsidP="005B7D85">
      <w:pPr>
        <w:jc w:val="center"/>
        <w:rPr>
          <w:rFonts w:ascii="Times New Roman" w:hAnsi="Times New Roman" w:cs="Times New Roman"/>
          <w:b/>
          <w:bCs/>
          <w:sz w:val="28"/>
          <w:szCs w:val="28"/>
          <w:lang w:val="vi-VN"/>
        </w:rPr>
      </w:pPr>
      <w:r w:rsidRPr="005B7D85">
        <w:rPr>
          <w:rFonts w:ascii="Times New Roman" w:hAnsi="Times New Roman" w:cs="Times New Roman"/>
          <w:b/>
          <w:bCs/>
          <w:i/>
          <w:sz w:val="28"/>
          <w:szCs w:val="28"/>
          <w:lang w:val="vi-VN"/>
        </w:rPr>
        <w:t>Hình: Sơ đồ lớp 1.2</w:t>
      </w:r>
    </w:p>
    <w:p w14:paraId="3DA6C373" w14:textId="054008AC" w:rsidR="003B48B7" w:rsidRDefault="003B48B7">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643CCD05" wp14:editId="75E88C23">
            <wp:extent cx="5654530" cy="6492803"/>
            <wp:effectExtent l="0" t="0" r="3810" b="3810"/>
            <wp:docPr id="10661920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2099" name="Picture 1066192099"/>
                    <pic:cNvPicPr/>
                  </pic:nvPicPr>
                  <pic:blipFill>
                    <a:blip r:embed="rId13"/>
                    <a:stretch>
                      <a:fillRect/>
                    </a:stretch>
                  </pic:blipFill>
                  <pic:spPr>
                    <a:xfrm>
                      <a:off x="0" y="0"/>
                      <a:ext cx="5654530" cy="6492803"/>
                    </a:xfrm>
                    <a:prstGeom prst="rect">
                      <a:avLst/>
                    </a:prstGeom>
                  </pic:spPr>
                </pic:pic>
              </a:graphicData>
            </a:graphic>
          </wp:inline>
        </w:drawing>
      </w:r>
    </w:p>
    <w:p w14:paraId="6C280849" w14:textId="77777777" w:rsidR="003B48B7" w:rsidRDefault="003B48B7">
      <w:pPr>
        <w:rPr>
          <w:rFonts w:ascii="Times New Roman" w:hAnsi="Times New Roman" w:cs="Times New Roman"/>
          <w:b/>
          <w:sz w:val="28"/>
          <w:szCs w:val="28"/>
          <w:lang w:val="vi-VN"/>
        </w:rPr>
      </w:pPr>
    </w:p>
    <w:p w14:paraId="70C2CF1C" w14:textId="77777777" w:rsidR="003B48B7" w:rsidRDefault="003B48B7">
      <w:pPr>
        <w:rPr>
          <w:rFonts w:ascii="Times New Roman" w:hAnsi="Times New Roman" w:cs="Times New Roman"/>
          <w:b/>
          <w:sz w:val="28"/>
          <w:szCs w:val="28"/>
          <w:lang w:val="vi-VN"/>
        </w:rPr>
      </w:pPr>
    </w:p>
    <w:p w14:paraId="4657F60B" w14:textId="77777777" w:rsidR="003B48B7" w:rsidRDefault="003B48B7">
      <w:pPr>
        <w:rPr>
          <w:rFonts w:ascii="Times New Roman" w:hAnsi="Times New Roman" w:cs="Times New Roman"/>
          <w:b/>
          <w:sz w:val="28"/>
          <w:szCs w:val="28"/>
          <w:lang w:val="vi-VN"/>
        </w:rPr>
      </w:pPr>
    </w:p>
    <w:p w14:paraId="4D8B9A4F" w14:textId="77777777" w:rsidR="003B48B7" w:rsidRDefault="003B48B7">
      <w:pPr>
        <w:rPr>
          <w:rFonts w:ascii="Times New Roman" w:hAnsi="Times New Roman" w:cs="Times New Roman"/>
          <w:b/>
          <w:sz w:val="28"/>
          <w:szCs w:val="28"/>
          <w:lang w:val="vi-VN"/>
        </w:rPr>
      </w:pPr>
    </w:p>
    <w:p w14:paraId="763C9D2A" w14:textId="5A1F52D7" w:rsidR="003B48B7" w:rsidRDefault="003B48B7">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7EB9E049" wp14:editId="6363C316">
            <wp:extent cx="5578323" cy="5806943"/>
            <wp:effectExtent l="0" t="0" r="3810" b="3810"/>
            <wp:docPr id="8070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219" name="Picture 8070219"/>
                    <pic:cNvPicPr/>
                  </pic:nvPicPr>
                  <pic:blipFill>
                    <a:blip r:embed="rId14"/>
                    <a:stretch>
                      <a:fillRect/>
                    </a:stretch>
                  </pic:blipFill>
                  <pic:spPr>
                    <a:xfrm>
                      <a:off x="0" y="0"/>
                      <a:ext cx="5578323" cy="5806943"/>
                    </a:xfrm>
                    <a:prstGeom prst="rect">
                      <a:avLst/>
                    </a:prstGeom>
                  </pic:spPr>
                </pic:pic>
              </a:graphicData>
            </a:graphic>
          </wp:inline>
        </w:drawing>
      </w:r>
    </w:p>
    <w:p w14:paraId="0581131A" w14:textId="77777777" w:rsidR="003B48B7" w:rsidRDefault="003B48B7">
      <w:pPr>
        <w:rPr>
          <w:rFonts w:ascii="Times New Roman" w:hAnsi="Times New Roman" w:cs="Times New Roman"/>
          <w:b/>
          <w:sz w:val="28"/>
          <w:szCs w:val="28"/>
          <w:lang w:val="vi-VN"/>
        </w:rPr>
      </w:pPr>
    </w:p>
    <w:p w14:paraId="324E6516" w14:textId="77777777" w:rsidR="003B48B7" w:rsidRDefault="003B48B7">
      <w:pPr>
        <w:rPr>
          <w:rFonts w:ascii="Times New Roman" w:hAnsi="Times New Roman" w:cs="Times New Roman"/>
          <w:b/>
          <w:sz w:val="28"/>
          <w:szCs w:val="28"/>
          <w:lang w:val="vi-VN"/>
        </w:rPr>
      </w:pPr>
    </w:p>
    <w:p w14:paraId="10366019" w14:textId="77777777" w:rsidR="003B48B7" w:rsidRDefault="003B48B7">
      <w:pPr>
        <w:rPr>
          <w:rFonts w:ascii="Times New Roman" w:hAnsi="Times New Roman" w:cs="Times New Roman"/>
          <w:b/>
          <w:sz w:val="28"/>
          <w:szCs w:val="28"/>
          <w:lang w:val="vi-VN"/>
        </w:rPr>
      </w:pPr>
    </w:p>
    <w:p w14:paraId="619E9DDA" w14:textId="77777777" w:rsidR="003B48B7" w:rsidRDefault="003B48B7">
      <w:pPr>
        <w:rPr>
          <w:rFonts w:ascii="Times New Roman" w:hAnsi="Times New Roman" w:cs="Times New Roman"/>
          <w:b/>
          <w:sz w:val="28"/>
          <w:szCs w:val="28"/>
          <w:lang w:val="vi-VN"/>
        </w:rPr>
      </w:pPr>
    </w:p>
    <w:p w14:paraId="0E1BABD7" w14:textId="77777777" w:rsidR="003B48B7" w:rsidRDefault="003B48B7">
      <w:pPr>
        <w:rPr>
          <w:rFonts w:ascii="Times New Roman" w:hAnsi="Times New Roman" w:cs="Times New Roman"/>
          <w:b/>
          <w:sz w:val="28"/>
          <w:szCs w:val="28"/>
          <w:lang w:val="vi-VN"/>
        </w:rPr>
      </w:pPr>
    </w:p>
    <w:p w14:paraId="3CB057E5" w14:textId="77777777" w:rsidR="003B48B7" w:rsidRDefault="003B48B7">
      <w:pPr>
        <w:rPr>
          <w:rFonts w:ascii="Times New Roman" w:hAnsi="Times New Roman" w:cs="Times New Roman"/>
          <w:b/>
          <w:sz w:val="28"/>
          <w:szCs w:val="28"/>
          <w:lang w:val="vi-VN"/>
        </w:rPr>
      </w:pPr>
    </w:p>
    <w:p w14:paraId="66A87534" w14:textId="05B5E9BC" w:rsidR="003B48B7" w:rsidRDefault="003B48B7">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03E42457" wp14:editId="1DB361A6">
            <wp:extent cx="4937760" cy="4053840"/>
            <wp:effectExtent l="0" t="0" r="0" b="3810"/>
            <wp:docPr id="731647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47562" name="Picture 731647562"/>
                    <pic:cNvPicPr/>
                  </pic:nvPicPr>
                  <pic:blipFill>
                    <a:blip r:embed="rId15"/>
                    <a:stretch>
                      <a:fillRect/>
                    </a:stretch>
                  </pic:blipFill>
                  <pic:spPr>
                    <a:xfrm>
                      <a:off x="0" y="0"/>
                      <a:ext cx="4938190" cy="4054193"/>
                    </a:xfrm>
                    <a:prstGeom prst="rect">
                      <a:avLst/>
                    </a:prstGeom>
                  </pic:spPr>
                </pic:pic>
              </a:graphicData>
            </a:graphic>
          </wp:inline>
        </w:drawing>
      </w:r>
    </w:p>
    <w:p w14:paraId="2627A1B8" w14:textId="77777777" w:rsidR="00CE30C7" w:rsidRDefault="00CE30C7" w:rsidP="00CE30C7">
      <w:pPr>
        <w:rPr>
          <w:rFonts w:ascii="Times New Roman" w:hAnsi="Times New Roman" w:cs="Times New Roman"/>
          <w:b/>
          <w:sz w:val="28"/>
          <w:szCs w:val="28"/>
          <w:lang w:val="vi-VN"/>
        </w:rPr>
      </w:pPr>
    </w:p>
    <w:p w14:paraId="4C9CC0FC" w14:textId="77777777" w:rsidR="00CE30C7" w:rsidRDefault="00CE30C7" w:rsidP="00CE30C7">
      <w:pPr>
        <w:rPr>
          <w:rFonts w:ascii="Times New Roman" w:hAnsi="Times New Roman" w:cs="Times New Roman"/>
          <w:b/>
          <w:sz w:val="28"/>
          <w:szCs w:val="28"/>
          <w:lang w:val="vi-VN"/>
        </w:rPr>
      </w:pPr>
    </w:p>
    <w:p w14:paraId="215D281A" w14:textId="77777777" w:rsidR="00CE30C7" w:rsidRDefault="00CE30C7" w:rsidP="00CE30C7">
      <w:pPr>
        <w:rPr>
          <w:rFonts w:ascii="Times New Roman" w:hAnsi="Times New Roman" w:cs="Times New Roman"/>
          <w:b/>
          <w:sz w:val="28"/>
          <w:szCs w:val="28"/>
          <w:lang w:val="vi-VN"/>
        </w:rPr>
      </w:pPr>
    </w:p>
    <w:p w14:paraId="3C9E13EB" w14:textId="77777777" w:rsidR="00CE30C7" w:rsidRDefault="00CE30C7" w:rsidP="00CE30C7">
      <w:pPr>
        <w:rPr>
          <w:rFonts w:ascii="Times New Roman" w:hAnsi="Times New Roman" w:cs="Times New Roman"/>
          <w:b/>
          <w:sz w:val="28"/>
          <w:szCs w:val="28"/>
          <w:lang w:val="vi-VN"/>
        </w:rPr>
      </w:pPr>
    </w:p>
    <w:p w14:paraId="14C25D7C" w14:textId="77777777" w:rsidR="00CE30C7" w:rsidRDefault="00CE30C7" w:rsidP="00CE30C7">
      <w:pPr>
        <w:rPr>
          <w:rFonts w:ascii="Times New Roman" w:hAnsi="Times New Roman" w:cs="Times New Roman"/>
          <w:b/>
          <w:sz w:val="28"/>
          <w:szCs w:val="28"/>
          <w:lang w:val="vi-VN"/>
        </w:rPr>
      </w:pPr>
    </w:p>
    <w:p w14:paraId="4AC7F874" w14:textId="77777777" w:rsidR="00CE30C7" w:rsidRDefault="00CE30C7" w:rsidP="00CE30C7">
      <w:pPr>
        <w:rPr>
          <w:rFonts w:ascii="Times New Roman" w:hAnsi="Times New Roman" w:cs="Times New Roman"/>
          <w:b/>
          <w:sz w:val="28"/>
          <w:szCs w:val="28"/>
          <w:lang w:val="vi-VN"/>
        </w:rPr>
      </w:pPr>
    </w:p>
    <w:p w14:paraId="51042D22" w14:textId="77777777" w:rsidR="00CE30C7" w:rsidRDefault="00CE30C7" w:rsidP="00CE30C7">
      <w:pPr>
        <w:rPr>
          <w:rFonts w:ascii="Times New Roman" w:hAnsi="Times New Roman" w:cs="Times New Roman"/>
          <w:b/>
          <w:sz w:val="28"/>
          <w:szCs w:val="28"/>
          <w:lang w:val="vi-VN"/>
        </w:rPr>
      </w:pPr>
    </w:p>
    <w:p w14:paraId="60E852BF" w14:textId="77777777" w:rsidR="00CE30C7" w:rsidRDefault="00CE30C7" w:rsidP="00CE30C7">
      <w:pPr>
        <w:rPr>
          <w:rFonts w:ascii="Times New Roman" w:hAnsi="Times New Roman" w:cs="Times New Roman"/>
          <w:b/>
          <w:sz w:val="28"/>
          <w:szCs w:val="28"/>
          <w:lang w:val="vi-VN"/>
        </w:rPr>
      </w:pPr>
    </w:p>
    <w:p w14:paraId="69B89D9F" w14:textId="77777777" w:rsidR="00CE30C7" w:rsidRDefault="00CE30C7" w:rsidP="00CE30C7">
      <w:pPr>
        <w:rPr>
          <w:rFonts w:ascii="Times New Roman" w:hAnsi="Times New Roman" w:cs="Times New Roman"/>
          <w:b/>
          <w:sz w:val="28"/>
          <w:szCs w:val="28"/>
          <w:lang w:val="vi-VN"/>
        </w:rPr>
      </w:pPr>
    </w:p>
    <w:p w14:paraId="5B3775A6" w14:textId="77777777" w:rsidR="00CE30C7" w:rsidRDefault="00CE30C7" w:rsidP="00CE30C7">
      <w:pPr>
        <w:rPr>
          <w:rFonts w:ascii="Times New Roman" w:hAnsi="Times New Roman" w:cs="Times New Roman"/>
          <w:b/>
          <w:sz w:val="28"/>
          <w:szCs w:val="28"/>
          <w:lang w:val="vi-VN"/>
        </w:rPr>
      </w:pPr>
    </w:p>
    <w:p w14:paraId="6E87F281" w14:textId="77777777" w:rsidR="00CE30C7" w:rsidRDefault="00CE30C7" w:rsidP="00CE30C7">
      <w:pPr>
        <w:rPr>
          <w:rFonts w:ascii="Times New Roman" w:hAnsi="Times New Roman" w:cs="Times New Roman"/>
          <w:b/>
          <w:sz w:val="28"/>
          <w:szCs w:val="28"/>
          <w:lang w:val="vi-VN"/>
        </w:rPr>
      </w:pPr>
    </w:p>
    <w:p w14:paraId="2B606380" w14:textId="79A949FA" w:rsidR="001F27D2" w:rsidRDefault="00000000" w:rsidP="00CE30C7">
      <w:pPr>
        <w:rPr>
          <w:rFonts w:ascii="Times New Roman" w:hAnsi="Times New Roman" w:cs="Times New Roman"/>
          <w:sz w:val="28"/>
          <w:szCs w:val="28"/>
          <w:lang w:val="vi-VN"/>
        </w:rPr>
      </w:pPr>
      <w:r w:rsidRPr="005B7D85">
        <w:rPr>
          <w:rFonts w:ascii="Times New Roman" w:hAnsi="Times New Roman" w:cs="Times New Roman"/>
          <w:b/>
          <w:sz w:val="28"/>
          <w:szCs w:val="28"/>
          <w:lang w:val="vi-VN"/>
        </w:rPr>
        <w:lastRenderedPageBreak/>
        <w:t xml:space="preserve">Kết quả minh họa. </w:t>
      </w:r>
    </w:p>
    <w:p w14:paraId="1D1CBA21" w14:textId="48712C5F" w:rsidR="00CE30C7" w:rsidRDefault="00CE30C7" w:rsidP="00CE30C7">
      <w:pPr>
        <w:rPr>
          <w:rFonts w:ascii="Times New Roman" w:hAnsi="Times New Roman" w:cs="Times New Roman"/>
          <w:sz w:val="28"/>
          <w:szCs w:val="28"/>
          <w:lang w:val="vi-VN"/>
        </w:rPr>
      </w:pPr>
      <w:r w:rsidRPr="00CE30C7">
        <w:rPr>
          <w:rFonts w:ascii="Times New Roman" w:hAnsi="Times New Roman" w:cs="Times New Roman"/>
          <w:noProof/>
          <w:sz w:val="28"/>
          <w:szCs w:val="28"/>
          <w:lang w:val="vi-VN"/>
        </w:rPr>
        <w:drawing>
          <wp:inline distT="0" distB="0" distL="0" distR="0" wp14:anchorId="38C02203" wp14:editId="634FA9C5">
            <wp:extent cx="5943600" cy="3899535"/>
            <wp:effectExtent l="0" t="0" r="0" b="5715"/>
            <wp:docPr id="50799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95553" name=""/>
                    <pic:cNvPicPr/>
                  </pic:nvPicPr>
                  <pic:blipFill>
                    <a:blip r:embed="rId16"/>
                    <a:stretch>
                      <a:fillRect/>
                    </a:stretch>
                  </pic:blipFill>
                  <pic:spPr>
                    <a:xfrm>
                      <a:off x="0" y="0"/>
                      <a:ext cx="5943600" cy="3899535"/>
                    </a:xfrm>
                    <a:prstGeom prst="rect">
                      <a:avLst/>
                    </a:prstGeom>
                  </pic:spPr>
                </pic:pic>
              </a:graphicData>
            </a:graphic>
          </wp:inline>
        </w:drawing>
      </w:r>
    </w:p>
    <w:p w14:paraId="7A80B09C" w14:textId="77777777" w:rsidR="00B0594D" w:rsidRDefault="00B0594D">
      <w:pPr>
        <w:rPr>
          <w:rFonts w:ascii="Times New Roman" w:hAnsi="Times New Roman" w:cs="Times New Roman"/>
          <w:sz w:val="28"/>
          <w:szCs w:val="28"/>
          <w:lang w:val="vi-VN"/>
        </w:rPr>
      </w:pPr>
    </w:p>
    <w:p w14:paraId="2BD5ED35" w14:textId="77777777" w:rsidR="001F27D2" w:rsidRPr="005B7D85" w:rsidRDefault="00000000">
      <w:pPr>
        <w:pStyle w:val="Heading1"/>
        <w:pageBreakBefore/>
        <w:rPr>
          <w:rFonts w:ascii="Times New Roman" w:hAnsi="Times New Roman" w:cs="Times New Roman"/>
          <w:sz w:val="28"/>
        </w:rPr>
      </w:pPr>
      <w:proofErr w:type="spellStart"/>
      <w:r w:rsidRPr="005B7D85">
        <w:rPr>
          <w:rFonts w:ascii="Times New Roman" w:hAnsi="Times New Roman" w:cs="Times New Roman"/>
          <w:sz w:val="28"/>
        </w:rPr>
        <w:lastRenderedPageBreak/>
        <w:t>Bài</w:t>
      </w:r>
      <w:proofErr w:type="spellEnd"/>
      <w:r w:rsidRPr="005B7D85">
        <w:rPr>
          <w:rFonts w:ascii="Times New Roman" w:hAnsi="Times New Roman" w:cs="Times New Roman"/>
          <w:sz w:val="28"/>
        </w:rPr>
        <w:t xml:space="preserve"> 1.3 - </w:t>
      </w:r>
      <w:proofErr w:type="spellStart"/>
      <w:r w:rsidRPr="005B7D85">
        <w:rPr>
          <w:rFonts w:ascii="Times New Roman" w:hAnsi="Times New Roman" w:cs="Times New Roman"/>
          <w:sz w:val="28"/>
        </w:rPr>
        <w:t>Lớp</w:t>
      </w:r>
      <w:proofErr w:type="spellEnd"/>
      <w:r w:rsidRPr="005B7D85">
        <w:rPr>
          <w:rFonts w:ascii="Times New Roman" w:hAnsi="Times New Roman" w:cs="Times New Roman"/>
          <w:sz w:val="28"/>
        </w:rPr>
        <w:t xml:space="preserve"> Person</w:t>
      </w:r>
    </w:p>
    <w:p w14:paraId="48F9DD93"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Nội dung yêu cầu. </w:t>
      </w:r>
      <w:r w:rsidRPr="005B7D85">
        <w:rPr>
          <w:rFonts w:ascii="Times New Roman" w:hAnsi="Times New Roman" w:cs="Times New Roman"/>
          <w:sz w:val="28"/>
          <w:szCs w:val="28"/>
        </w:rPr>
        <w:t xml:space="preserve">Quản lý id, name, yob, yod; có default constructor, copy constructor, Input/Output và </w:t>
      </w:r>
      <w:proofErr w:type="gramStart"/>
      <w:r w:rsidRPr="005B7D85">
        <w:rPr>
          <w:rFonts w:ascii="Times New Roman" w:hAnsi="Times New Roman" w:cs="Times New Roman"/>
          <w:sz w:val="28"/>
          <w:szCs w:val="28"/>
        </w:rPr>
        <w:t>IsLiving(</w:t>
      </w:r>
      <w:proofErr w:type="gramEnd"/>
      <w:r w:rsidRPr="005B7D85">
        <w:rPr>
          <w:rFonts w:ascii="Times New Roman" w:hAnsi="Times New Roman" w:cs="Times New Roman"/>
          <w:sz w:val="28"/>
          <w:szCs w:val="28"/>
        </w:rPr>
        <w:t>).</w:t>
      </w:r>
    </w:p>
    <w:p w14:paraId="34B629A5"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Phân tích và giải thích. </w:t>
      </w:r>
      <w:r w:rsidRPr="005B7D85">
        <w:rPr>
          <w:rFonts w:ascii="Times New Roman" w:hAnsi="Times New Roman" w:cs="Times New Roman"/>
          <w:sz w:val="28"/>
          <w:szCs w:val="28"/>
        </w:rPr>
        <w:t>Quy ước yod = 0 nghĩa là người còn sống. Copy constructor tạo đối tượng mới từ một Person hiện có nhưng không chia sẻ trạng thái đối tượng.</w:t>
      </w:r>
    </w:p>
    <w:p w14:paraId="4B685F3B" w14:textId="2E2065AD" w:rsidR="001F27D2" w:rsidRPr="005B7D85" w:rsidRDefault="00000000">
      <w:pPr>
        <w:rPr>
          <w:rFonts w:ascii="Times New Roman" w:hAnsi="Times New Roman" w:cs="Times New Roman"/>
          <w:sz w:val="28"/>
          <w:szCs w:val="28"/>
          <w:lang w:val="fr-FR"/>
        </w:rPr>
      </w:pPr>
      <w:proofErr w:type="spellStart"/>
      <w:r w:rsidRPr="005B7D85">
        <w:rPr>
          <w:rFonts w:ascii="Times New Roman" w:hAnsi="Times New Roman" w:cs="Times New Roman"/>
          <w:b/>
          <w:sz w:val="28"/>
          <w:szCs w:val="28"/>
          <w:lang w:val="fr-FR"/>
        </w:rPr>
        <w:t>Tệp</w:t>
      </w:r>
      <w:proofErr w:type="spellEnd"/>
      <w:r w:rsidRPr="005B7D85">
        <w:rPr>
          <w:rFonts w:ascii="Times New Roman" w:hAnsi="Times New Roman" w:cs="Times New Roman"/>
          <w:b/>
          <w:sz w:val="28"/>
          <w:szCs w:val="28"/>
          <w:lang w:val="fr-FR"/>
        </w:rPr>
        <w:t xml:space="preserve"> </w:t>
      </w:r>
      <w:proofErr w:type="spellStart"/>
      <w:r w:rsidRPr="005B7D85">
        <w:rPr>
          <w:rFonts w:ascii="Times New Roman" w:hAnsi="Times New Roman" w:cs="Times New Roman"/>
          <w:b/>
          <w:sz w:val="28"/>
          <w:szCs w:val="28"/>
          <w:lang w:val="fr-FR"/>
        </w:rPr>
        <w:t>mã</w:t>
      </w:r>
      <w:proofErr w:type="spellEnd"/>
      <w:r w:rsidRPr="005B7D85">
        <w:rPr>
          <w:rFonts w:ascii="Times New Roman" w:hAnsi="Times New Roman" w:cs="Times New Roman"/>
          <w:b/>
          <w:sz w:val="28"/>
          <w:szCs w:val="28"/>
          <w:lang w:val="fr-FR"/>
        </w:rPr>
        <w:t xml:space="preserve">. </w:t>
      </w:r>
      <w:r w:rsidRPr="005B7D85">
        <w:rPr>
          <w:rFonts w:ascii="Times New Roman" w:hAnsi="Times New Roman" w:cs="Times New Roman"/>
          <w:sz w:val="28"/>
          <w:szCs w:val="28"/>
          <w:lang w:val="fr-FR"/>
        </w:rPr>
        <w:t>Bai01/</w:t>
      </w:r>
      <w:proofErr w:type="spellStart"/>
      <w:r w:rsidRPr="005B7D85">
        <w:rPr>
          <w:rFonts w:ascii="Times New Roman" w:hAnsi="Times New Roman" w:cs="Times New Roman"/>
          <w:sz w:val="28"/>
          <w:szCs w:val="28"/>
          <w:lang w:val="fr-FR"/>
        </w:rPr>
        <w:t>Program.cs</w:t>
      </w:r>
      <w:proofErr w:type="spellEnd"/>
      <w:r w:rsidRPr="005B7D85">
        <w:rPr>
          <w:rFonts w:ascii="Times New Roman" w:hAnsi="Times New Roman" w:cs="Times New Roman"/>
          <w:sz w:val="28"/>
          <w:szCs w:val="28"/>
          <w:lang w:val="fr-FR"/>
        </w:rPr>
        <w:t>, Ba</w:t>
      </w:r>
      <w:r w:rsidR="00C17CF2">
        <w:rPr>
          <w:rFonts w:ascii="Times New Roman" w:hAnsi="Times New Roman" w:cs="Times New Roman"/>
          <w:sz w:val="28"/>
          <w:szCs w:val="28"/>
          <w:lang w:val="vi-VN"/>
        </w:rPr>
        <w:t xml:space="preserve"> </w:t>
      </w:r>
      <w:r w:rsidRPr="005B7D85">
        <w:rPr>
          <w:rFonts w:ascii="Times New Roman" w:hAnsi="Times New Roman" w:cs="Times New Roman"/>
          <w:sz w:val="28"/>
          <w:szCs w:val="28"/>
          <w:lang w:val="fr-FR"/>
        </w:rPr>
        <w:t>i01/</w:t>
      </w:r>
      <w:proofErr w:type="spellStart"/>
      <w:r w:rsidRPr="005B7D85">
        <w:rPr>
          <w:rFonts w:ascii="Times New Roman" w:hAnsi="Times New Roman" w:cs="Times New Roman"/>
          <w:sz w:val="28"/>
          <w:szCs w:val="28"/>
          <w:lang w:val="fr-FR"/>
        </w:rPr>
        <w:t>Person.cs</w:t>
      </w:r>
      <w:proofErr w:type="spellEnd"/>
    </w:p>
    <w:p w14:paraId="7E1A2E6D" w14:textId="46DC32FC" w:rsidR="001F27D2" w:rsidRPr="005B7D85" w:rsidRDefault="001F27D2">
      <w:pPr>
        <w:jc w:val="center"/>
        <w:rPr>
          <w:rFonts w:ascii="Times New Roman" w:hAnsi="Times New Roman" w:cs="Times New Roman"/>
          <w:sz w:val="28"/>
          <w:szCs w:val="28"/>
        </w:rPr>
      </w:pPr>
    </w:p>
    <w:p w14:paraId="0DD454BA" w14:textId="2CB383DA" w:rsidR="009666BE" w:rsidRDefault="009666BE" w:rsidP="009666BE">
      <w:pPr>
        <w:jc w:val="center"/>
        <w:rPr>
          <w:rFonts w:ascii="Times New Roman" w:hAnsi="Times New Roman" w:cs="Times New Roman"/>
          <w:i/>
          <w:sz w:val="28"/>
          <w:szCs w:val="28"/>
          <w:lang w:val="vi-VN"/>
        </w:rPr>
      </w:pPr>
      <w:r>
        <w:rPr>
          <w:rFonts w:ascii="Times New Roman" w:hAnsi="Times New Roman" w:cs="Times New Roman"/>
          <w:noProof/>
          <w:sz w:val="28"/>
          <w:szCs w:val="28"/>
        </w:rPr>
        <w:drawing>
          <wp:inline distT="0" distB="0" distL="0" distR="0" wp14:anchorId="13117DA5" wp14:editId="210DE268">
            <wp:extent cx="3840480" cy="4472940"/>
            <wp:effectExtent l="0" t="0" r="7620" b="3810"/>
            <wp:docPr id="711136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36559" name="Picture 711136559"/>
                    <pic:cNvPicPr/>
                  </pic:nvPicPr>
                  <pic:blipFill>
                    <a:blip r:embed="rId17"/>
                    <a:stretch>
                      <a:fillRect/>
                    </a:stretch>
                  </pic:blipFill>
                  <pic:spPr>
                    <a:xfrm>
                      <a:off x="0" y="0"/>
                      <a:ext cx="3840480" cy="4472940"/>
                    </a:xfrm>
                    <a:prstGeom prst="rect">
                      <a:avLst/>
                    </a:prstGeom>
                  </pic:spPr>
                </pic:pic>
              </a:graphicData>
            </a:graphic>
          </wp:inline>
        </w:drawing>
      </w:r>
    </w:p>
    <w:p w14:paraId="1C4473BB" w14:textId="05CA5439" w:rsidR="00686E70" w:rsidRPr="00686E70" w:rsidRDefault="00000000" w:rsidP="00686E70">
      <w:pPr>
        <w:jc w:val="center"/>
        <w:rPr>
          <w:rFonts w:ascii="Times New Roman" w:hAnsi="Times New Roman" w:cs="Times New Roman"/>
          <w:sz w:val="28"/>
          <w:szCs w:val="28"/>
          <w:lang w:val="vi-VN"/>
        </w:rPr>
      </w:pPr>
      <w:r w:rsidRPr="009666BE">
        <w:rPr>
          <w:rFonts w:ascii="Times New Roman" w:hAnsi="Times New Roman" w:cs="Times New Roman"/>
          <w:i/>
          <w:sz w:val="28"/>
          <w:szCs w:val="28"/>
          <w:lang w:val="vi-VN"/>
        </w:rPr>
        <w:t>Hình: Sơ đồ lớp 1.3</w:t>
      </w:r>
    </w:p>
    <w:p w14:paraId="1080DA17" w14:textId="77777777" w:rsidR="00686E70" w:rsidRDefault="00686E70">
      <w:pPr>
        <w:rPr>
          <w:rFonts w:ascii="Times New Roman" w:hAnsi="Times New Roman" w:cs="Times New Roman"/>
          <w:b/>
          <w:sz w:val="28"/>
          <w:szCs w:val="28"/>
          <w:lang w:val="vi-VN"/>
        </w:rPr>
      </w:pPr>
    </w:p>
    <w:p w14:paraId="1B1B259B" w14:textId="77777777" w:rsidR="00686E70" w:rsidRDefault="00686E70">
      <w:pPr>
        <w:rPr>
          <w:rFonts w:ascii="Times New Roman" w:hAnsi="Times New Roman" w:cs="Times New Roman"/>
          <w:b/>
          <w:sz w:val="28"/>
          <w:szCs w:val="28"/>
          <w:lang w:val="vi-VN"/>
        </w:rPr>
      </w:pPr>
    </w:p>
    <w:p w14:paraId="3E76839C" w14:textId="3F57E633" w:rsidR="00686E70" w:rsidRDefault="00686E70">
      <w:pPr>
        <w:rPr>
          <w:rFonts w:ascii="Times New Roman" w:hAnsi="Times New Roman" w:cs="Times New Roman"/>
          <w:b/>
          <w:sz w:val="28"/>
          <w:szCs w:val="28"/>
          <w:lang w:val="vi-VN"/>
        </w:rPr>
      </w:pPr>
      <w:r w:rsidRPr="00686E70">
        <w:rPr>
          <w:rFonts w:ascii="Times New Roman" w:hAnsi="Times New Roman" w:cs="Times New Roman"/>
          <w:b/>
          <w:noProof/>
          <w:sz w:val="28"/>
          <w:szCs w:val="28"/>
          <w:lang w:val="vi-VN"/>
        </w:rPr>
        <w:lastRenderedPageBreak/>
        <w:drawing>
          <wp:inline distT="0" distB="0" distL="0" distR="0" wp14:anchorId="2A26FF2F" wp14:editId="35187196">
            <wp:extent cx="5418290" cy="6226080"/>
            <wp:effectExtent l="0" t="0" r="0" b="3810"/>
            <wp:docPr id="79947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70609" name=""/>
                    <pic:cNvPicPr/>
                  </pic:nvPicPr>
                  <pic:blipFill>
                    <a:blip r:embed="rId18"/>
                    <a:stretch>
                      <a:fillRect/>
                    </a:stretch>
                  </pic:blipFill>
                  <pic:spPr>
                    <a:xfrm>
                      <a:off x="0" y="0"/>
                      <a:ext cx="5418290" cy="6226080"/>
                    </a:xfrm>
                    <a:prstGeom prst="rect">
                      <a:avLst/>
                    </a:prstGeom>
                  </pic:spPr>
                </pic:pic>
              </a:graphicData>
            </a:graphic>
          </wp:inline>
        </w:drawing>
      </w:r>
    </w:p>
    <w:p w14:paraId="1C1FBD7E" w14:textId="77777777" w:rsidR="00686E70" w:rsidRDefault="00686E70">
      <w:pPr>
        <w:rPr>
          <w:rFonts w:ascii="Times New Roman" w:hAnsi="Times New Roman" w:cs="Times New Roman"/>
          <w:b/>
          <w:sz w:val="28"/>
          <w:szCs w:val="28"/>
          <w:lang w:val="vi-VN"/>
        </w:rPr>
      </w:pPr>
    </w:p>
    <w:p w14:paraId="0EF5DBDC" w14:textId="77777777" w:rsidR="00686E70" w:rsidRDefault="00686E70">
      <w:pPr>
        <w:rPr>
          <w:rFonts w:ascii="Times New Roman" w:hAnsi="Times New Roman" w:cs="Times New Roman"/>
          <w:b/>
          <w:sz w:val="28"/>
          <w:szCs w:val="28"/>
          <w:lang w:val="vi-VN"/>
        </w:rPr>
      </w:pPr>
    </w:p>
    <w:p w14:paraId="6945E74B" w14:textId="77777777" w:rsidR="00686E70" w:rsidRDefault="00686E70">
      <w:pPr>
        <w:rPr>
          <w:rFonts w:ascii="Times New Roman" w:hAnsi="Times New Roman" w:cs="Times New Roman"/>
          <w:b/>
          <w:sz w:val="28"/>
          <w:szCs w:val="28"/>
          <w:lang w:val="vi-VN"/>
        </w:rPr>
      </w:pPr>
    </w:p>
    <w:p w14:paraId="2565381C" w14:textId="77777777" w:rsidR="00686E70" w:rsidRDefault="00686E70">
      <w:pPr>
        <w:rPr>
          <w:rFonts w:ascii="Times New Roman" w:hAnsi="Times New Roman" w:cs="Times New Roman"/>
          <w:b/>
          <w:sz w:val="28"/>
          <w:szCs w:val="28"/>
          <w:lang w:val="vi-VN"/>
        </w:rPr>
      </w:pPr>
    </w:p>
    <w:p w14:paraId="558FE781" w14:textId="77777777" w:rsidR="00686E70" w:rsidRDefault="00686E70">
      <w:pPr>
        <w:rPr>
          <w:rFonts w:ascii="Times New Roman" w:hAnsi="Times New Roman" w:cs="Times New Roman"/>
          <w:b/>
          <w:sz w:val="28"/>
          <w:szCs w:val="28"/>
          <w:lang w:val="vi-VN"/>
        </w:rPr>
      </w:pPr>
    </w:p>
    <w:p w14:paraId="608F6265" w14:textId="3F92D199" w:rsidR="00686E70" w:rsidRDefault="00686E70">
      <w:pPr>
        <w:rPr>
          <w:rFonts w:ascii="Times New Roman" w:hAnsi="Times New Roman" w:cs="Times New Roman"/>
          <w:b/>
          <w:sz w:val="28"/>
          <w:szCs w:val="28"/>
          <w:lang w:val="vi-VN"/>
        </w:rPr>
      </w:pPr>
      <w:r w:rsidRPr="00686E70">
        <w:rPr>
          <w:rFonts w:ascii="Times New Roman" w:hAnsi="Times New Roman" w:cs="Times New Roman"/>
          <w:b/>
          <w:noProof/>
          <w:sz w:val="28"/>
          <w:szCs w:val="28"/>
          <w:lang w:val="vi-VN"/>
        </w:rPr>
        <w:lastRenderedPageBreak/>
        <w:drawing>
          <wp:inline distT="0" distB="0" distL="0" distR="0" wp14:anchorId="70B023BE" wp14:editId="30581E65">
            <wp:extent cx="4816257" cy="3010161"/>
            <wp:effectExtent l="0" t="0" r="3810" b="0"/>
            <wp:docPr id="97472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29600" name=""/>
                    <pic:cNvPicPr/>
                  </pic:nvPicPr>
                  <pic:blipFill>
                    <a:blip r:embed="rId19"/>
                    <a:stretch>
                      <a:fillRect/>
                    </a:stretch>
                  </pic:blipFill>
                  <pic:spPr>
                    <a:xfrm>
                      <a:off x="0" y="0"/>
                      <a:ext cx="4816257" cy="3010161"/>
                    </a:xfrm>
                    <a:prstGeom prst="rect">
                      <a:avLst/>
                    </a:prstGeom>
                  </pic:spPr>
                </pic:pic>
              </a:graphicData>
            </a:graphic>
          </wp:inline>
        </w:drawing>
      </w:r>
    </w:p>
    <w:p w14:paraId="18D92423" w14:textId="3A512E4E" w:rsidR="00CE30C7" w:rsidRDefault="00000000" w:rsidP="00CE30C7">
      <w:pPr>
        <w:rPr>
          <w:rFonts w:ascii="Times New Roman" w:hAnsi="Times New Roman" w:cs="Times New Roman"/>
          <w:b/>
          <w:sz w:val="28"/>
          <w:szCs w:val="28"/>
          <w:lang w:val="vi-VN"/>
        </w:rPr>
      </w:pPr>
      <w:r w:rsidRPr="009666BE">
        <w:rPr>
          <w:rFonts w:ascii="Times New Roman" w:hAnsi="Times New Roman" w:cs="Times New Roman"/>
          <w:b/>
          <w:sz w:val="28"/>
          <w:szCs w:val="28"/>
          <w:lang w:val="vi-VN"/>
        </w:rPr>
        <w:t xml:space="preserve">Kết quả minh </w:t>
      </w:r>
      <w:r w:rsidR="00CE30C7">
        <w:rPr>
          <w:rFonts w:ascii="Times New Roman" w:hAnsi="Times New Roman" w:cs="Times New Roman"/>
          <w:b/>
          <w:sz w:val="28"/>
          <w:szCs w:val="28"/>
          <w:lang w:val="vi-VN"/>
        </w:rPr>
        <w:t>họa:</w:t>
      </w:r>
    </w:p>
    <w:p w14:paraId="203E6644" w14:textId="441C00E1" w:rsidR="00CE30C7" w:rsidRPr="009666BE" w:rsidRDefault="00CE30C7" w:rsidP="00CE30C7">
      <w:pPr>
        <w:rPr>
          <w:rFonts w:ascii="Times New Roman" w:hAnsi="Times New Roman" w:cs="Times New Roman"/>
          <w:sz w:val="28"/>
          <w:szCs w:val="28"/>
          <w:lang w:val="vi-VN"/>
        </w:rPr>
      </w:pPr>
      <w:r w:rsidRPr="00CE30C7">
        <w:rPr>
          <w:rFonts w:ascii="Times New Roman" w:hAnsi="Times New Roman" w:cs="Times New Roman"/>
          <w:noProof/>
          <w:sz w:val="28"/>
          <w:szCs w:val="28"/>
          <w:lang w:val="vi-VN"/>
        </w:rPr>
        <w:drawing>
          <wp:inline distT="0" distB="0" distL="0" distR="0" wp14:anchorId="015A8764" wp14:editId="509A5DFF">
            <wp:extent cx="5943600" cy="3646805"/>
            <wp:effectExtent l="0" t="0" r="0" b="0"/>
            <wp:docPr id="120421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16903" name=""/>
                    <pic:cNvPicPr/>
                  </pic:nvPicPr>
                  <pic:blipFill>
                    <a:blip r:embed="rId20"/>
                    <a:stretch>
                      <a:fillRect/>
                    </a:stretch>
                  </pic:blipFill>
                  <pic:spPr>
                    <a:xfrm>
                      <a:off x="0" y="0"/>
                      <a:ext cx="5943600" cy="3646805"/>
                    </a:xfrm>
                    <a:prstGeom prst="rect">
                      <a:avLst/>
                    </a:prstGeom>
                  </pic:spPr>
                </pic:pic>
              </a:graphicData>
            </a:graphic>
          </wp:inline>
        </w:drawing>
      </w:r>
    </w:p>
    <w:p w14:paraId="75C5025C" w14:textId="706F3446" w:rsidR="001F27D2" w:rsidRPr="009666BE" w:rsidRDefault="001F27D2">
      <w:pPr>
        <w:rPr>
          <w:rFonts w:ascii="Times New Roman" w:hAnsi="Times New Roman" w:cs="Times New Roman"/>
          <w:sz w:val="28"/>
          <w:szCs w:val="28"/>
          <w:lang w:val="vi-VN"/>
        </w:rPr>
      </w:pPr>
    </w:p>
    <w:p w14:paraId="21F88127" w14:textId="10463695" w:rsidR="001F27D2" w:rsidRPr="009666BE" w:rsidRDefault="009666BE">
      <w:pPr>
        <w:pStyle w:val="Heading1"/>
        <w:pageBreakBefore/>
        <w:rPr>
          <w:rFonts w:ascii="Times New Roman" w:hAnsi="Times New Roman" w:cs="Times New Roman"/>
          <w:sz w:val="28"/>
          <w:lang w:val="vi-VN"/>
        </w:rPr>
      </w:pPr>
      <w:r>
        <w:rPr>
          <w:rFonts w:ascii="Times New Roman" w:hAnsi="Times New Roman" w:cs="Times New Roman"/>
          <w:sz w:val="28"/>
          <w:lang w:val="vi-VN"/>
        </w:rPr>
        <w:lastRenderedPageBreak/>
        <w:t>B</w:t>
      </w:r>
      <w:r w:rsidRPr="009666BE">
        <w:rPr>
          <w:rFonts w:ascii="Times New Roman" w:hAnsi="Times New Roman" w:cs="Times New Roman"/>
          <w:sz w:val="28"/>
          <w:lang w:val="vi-VN"/>
        </w:rPr>
        <w:t>ài 1.4 - Lớp Phân số</w:t>
      </w:r>
    </w:p>
    <w:p w14:paraId="557F8737" w14:textId="77777777" w:rsidR="001F27D2" w:rsidRPr="00300507" w:rsidRDefault="00000000">
      <w:pPr>
        <w:rPr>
          <w:rFonts w:ascii="Times New Roman" w:hAnsi="Times New Roman" w:cs="Times New Roman"/>
          <w:sz w:val="28"/>
          <w:szCs w:val="28"/>
          <w:lang w:val="vi-VN"/>
        </w:rPr>
      </w:pPr>
      <w:r w:rsidRPr="009666BE">
        <w:rPr>
          <w:rFonts w:ascii="Times New Roman" w:hAnsi="Times New Roman" w:cs="Times New Roman"/>
          <w:b/>
          <w:sz w:val="28"/>
          <w:szCs w:val="28"/>
          <w:lang w:val="vi-VN"/>
        </w:rPr>
        <w:t xml:space="preserve">Nội dung yêu cầu. </w:t>
      </w:r>
      <w:r w:rsidRPr="00300507">
        <w:rPr>
          <w:rFonts w:ascii="Times New Roman" w:hAnsi="Times New Roman" w:cs="Times New Roman"/>
          <w:sz w:val="28"/>
          <w:szCs w:val="28"/>
          <w:lang w:val="vi-VN"/>
        </w:rPr>
        <w:t xml:space="preserve">Thiết kế </w:t>
      </w:r>
      <w:proofErr w:type="spellStart"/>
      <w:r w:rsidRPr="00300507">
        <w:rPr>
          <w:rFonts w:ascii="Times New Roman" w:hAnsi="Times New Roman" w:cs="Times New Roman"/>
          <w:sz w:val="28"/>
          <w:szCs w:val="28"/>
          <w:lang w:val="vi-VN"/>
        </w:rPr>
        <w:t>constructor</w:t>
      </w:r>
      <w:proofErr w:type="spellEnd"/>
      <w:r w:rsidRPr="00300507">
        <w:rPr>
          <w:rFonts w:ascii="Times New Roman" w:hAnsi="Times New Roman" w:cs="Times New Roman"/>
          <w:sz w:val="28"/>
          <w:szCs w:val="28"/>
          <w:lang w:val="vi-VN"/>
        </w:rPr>
        <w:t xml:space="preserve"> mặc nhiên, sao chép và </w:t>
      </w:r>
      <w:proofErr w:type="spellStart"/>
      <w:r w:rsidRPr="00300507">
        <w:rPr>
          <w:rFonts w:ascii="Times New Roman" w:hAnsi="Times New Roman" w:cs="Times New Roman"/>
          <w:sz w:val="28"/>
          <w:szCs w:val="28"/>
          <w:lang w:val="vi-VN"/>
        </w:rPr>
        <w:t>constructor</w:t>
      </w:r>
      <w:proofErr w:type="spellEnd"/>
      <w:r w:rsidRPr="00300507">
        <w:rPr>
          <w:rFonts w:ascii="Times New Roman" w:hAnsi="Times New Roman" w:cs="Times New Roman"/>
          <w:sz w:val="28"/>
          <w:szCs w:val="28"/>
          <w:lang w:val="vi-VN"/>
        </w:rPr>
        <w:t xml:space="preserve"> tham số; </w:t>
      </w:r>
      <w:proofErr w:type="spellStart"/>
      <w:r w:rsidRPr="00300507">
        <w:rPr>
          <w:rFonts w:ascii="Times New Roman" w:hAnsi="Times New Roman" w:cs="Times New Roman"/>
          <w:sz w:val="28"/>
          <w:szCs w:val="28"/>
          <w:lang w:val="vi-VN"/>
        </w:rPr>
        <w:t>ToString</w:t>
      </w:r>
      <w:proofErr w:type="spellEnd"/>
      <w:r w:rsidRPr="00300507">
        <w:rPr>
          <w:rFonts w:ascii="Times New Roman" w:hAnsi="Times New Roman" w:cs="Times New Roman"/>
          <w:sz w:val="28"/>
          <w:szCs w:val="28"/>
          <w:lang w:val="vi-VN"/>
        </w:rPr>
        <w:t xml:space="preserve">; </w:t>
      </w:r>
      <w:proofErr w:type="spellStart"/>
      <w:r w:rsidRPr="00300507">
        <w:rPr>
          <w:rFonts w:ascii="Times New Roman" w:hAnsi="Times New Roman" w:cs="Times New Roman"/>
          <w:sz w:val="28"/>
          <w:szCs w:val="28"/>
          <w:lang w:val="vi-VN"/>
        </w:rPr>
        <w:t>overload</w:t>
      </w:r>
      <w:proofErr w:type="spellEnd"/>
      <w:r w:rsidRPr="00300507">
        <w:rPr>
          <w:rFonts w:ascii="Times New Roman" w:hAnsi="Times New Roman" w:cs="Times New Roman"/>
          <w:sz w:val="28"/>
          <w:szCs w:val="28"/>
          <w:lang w:val="vi-VN"/>
        </w:rPr>
        <w:t xml:space="preserve"> toán tử một ngôi, hai ngôi và các toán tử so sánh.</w:t>
      </w:r>
    </w:p>
    <w:p w14:paraId="18731EDA" w14:textId="77777777" w:rsidR="001F27D2" w:rsidRPr="00300507" w:rsidRDefault="00000000">
      <w:pPr>
        <w:rPr>
          <w:rFonts w:ascii="Times New Roman" w:hAnsi="Times New Roman" w:cs="Times New Roman"/>
          <w:sz w:val="28"/>
          <w:szCs w:val="28"/>
          <w:lang w:val="vi-VN"/>
        </w:rPr>
      </w:pPr>
      <w:r w:rsidRPr="00300507">
        <w:rPr>
          <w:rFonts w:ascii="Times New Roman" w:hAnsi="Times New Roman" w:cs="Times New Roman"/>
          <w:b/>
          <w:sz w:val="28"/>
          <w:szCs w:val="28"/>
          <w:lang w:val="vi-VN"/>
        </w:rPr>
        <w:t xml:space="preserve">Phân tích và giải thích. </w:t>
      </w:r>
      <w:r w:rsidRPr="00300507">
        <w:rPr>
          <w:rFonts w:ascii="Times New Roman" w:hAnsi="Times New Roman" w:cs="Times New Roman"/>
          <w:sz w:val="28"/>
          <w:szCs w:val="28"/>
          <w:lang w:val="vi-VN"/>
        </w:rPr>
        <w:t xml:space="preserve">Phân số được rút gọn sau mỗi lần khởi tạo bằng UCLN và chuẩn hóa mẫu dương. Các toán tử số học tạo ra một </w:t>
      </w:r>
      <w:proofErr w:type="spellStart"/>
      <w:r w:rsidRPr="00300507">
        <w:rPr>
          <w:rFonts w:ascii="Times New Roman" w:hAnsi="Times New Roman" w:cs="Times New Roman"/>
          <w:sz w:val="28"/>
          <w:szCs w:val="28"/>
          <w:lang w:val="vi-VN"/>
        </w:rPr>
        <w:t>PhanSo</w:t>
      </w:r>
      <w:proofErr w:type="spellEnd"/>
      <w:r w:rsidRPr="00300507">
        <w:rPr>
          <w:rFonts w:ascii="Times New Roman" w:hAnsi="Times New Roman" w:cs="Times New Roman"/>
          <w:sz w:val="28"/>
          <w:szCs w:val="28"/>
          <w:lang w:val="vi-VN"/>
        </w:rPr>
        <w:t xml:space="preserve"> mới; so sánh dùng phép nhân chéo để tránh chuyển sang số thực.</w:t>
      </w:r>
    </w:p>
    <w:p w14:paraId="13734AD1" w14:textId="77777777" w:rsidR="001F27D2" w:rsidRPr="005B7D85" w:rsidRDefault="00000000">
      <w:pPr>
        <w:rPr>
          <w:rFonts w:ascii="Times New Roman" w:hAnsi="Times New Roman" w:cs="Times New Roman"/>
          <w:sz w:val="28"/>
          <w:szCs w:val="28"/>
          <w:lang w:val="fr-FR"/>
        </w:rPr>
      </w:pPr>
      <w:proofErr w:type="spellStart"/>
      <w:r w:rsidRPr="005B7D85">
        <w:rPr>
          <w:rFonts w:ascii="Times New Roman" w:hAnsi="Times New Roman" w:cs="Times New Roman"/>
          <w:b/>
          <w:sz w:val="28"/>
          <w:szCs w:val="28"/>
          <w:lang w:val="fr-FR"/>
        </w:rPr>
        <w:t>Tệp</w:t>
      </w:r>
      <w:proofErr w:type="spellEnd"/>
      <w:r w:rsidRPr="005B7D85">
        <w:rPr>
          <w:rFonts w:ascii="Times New Roman" w:hAnsi="Times New Roman" w:cs="Times New Roman"/>
          <w:b/>
          <w:sz w:val="28"/>
          <w:szCs w:val="28"/>
          <w:lang w:val="fr-FR"/>
        </w:rPr>
        <w:t xml:space="preserve"> </w:t>
      </w:r>
      <w:proofErr w:type="spellStart"/>
      <w:r w:rsidRPr="005B7D85">
        <w:rPr>
          <w:rFonts w:ascii="Times New Roman" w:hAnsi="Times New Roman" w:cs="Times New Roman"/>
          <w:b/>
          <w:sz w:val="28"/>
          <w:szCs w:val="28"/>
          <w:lang w:val="fr-FR"/>
        </w:rPr>
        <w:t>mã</w:t>
      </w:r>
      <w:proofErr w:type="spellEnd"/>
      <w:r w:rsidRPr="005B7D85">
        <w:rPr>
          <w:rFonts w:ascii="Times New Roman" w:hAnsi="Times New Roman" w:cs="Times New Roman"/>
          <w:b/>
          <w:sz w:val="28"/>
          <w:szCs w:val="28"/>
          <w:lang w:val="fr-FR"/>
        </w:rPr>
        <w:t xml:space="preserve">. </w:t>
      </w:r>
      <w:r w:rsidRPr="005B7D85">
        <w:rPr>
          <w:rFonts w:ascii="Times New Roman" w:hAnsi="Times New Roman" w:cs="Times New Roman"/>
          <w:sz w:val="28"/>
          <w:szCs w:val="28"/>
          <w:lang w:val="fr-FR"/>
        </w:rPr>
        <w:t>Bai01/</w:t>
      </w:r>
      <w:proofErr w:type="spellStart"/>
      <w:r w:rsidRPr="005B7D85">
        <w:rPr>
          <w:rFonts w:ascii="Times New Roman" w:hAnsi="Times New Roman" w:cs="Times New Roman"/>
          <w:sz w:val="28"/>
          <w:szCs w:val="28"/>
          <w:lang w:val="fr-FR"/>
        </w:rPr>
        <w:t>Program.cs</w:t>
      </w:r>
      <w:proofErr w:type="spellEnd"/>
      <w:r w:rsidRPr="005B7D85">
        <w:rPr>
          <w:rFonts w:ascii="Times New Roman" w:hAnsi="Times New Roman" w:cs="Times New Roman"/>
          <w:sz w:val="28"/>
          <w:szCs w:val="28"/>
          <w:lang w:val="fr-FR"/>
        </w:rPr>
        <w:t>, Bai01/</w:t>
      </w:r>
      <w:proofErr w:type="spellStart"/>
      <w:r w:rsidRPr="005B7D85">
        <w:rPr>
          <w:rFonts w:ascii="Times New Roman" w:hAnsi="Times New Roman" w:cs="Times New Roman"/>
          <w:sz w:val="28"/>
          <w:szCs w:val="28"/>
          <w:lang w:val="fr-FR"/>
        </w:rPr>
        <w:t>PhanSo.cs</w:t>
      </w:r>
      <w:proofErr w:type="spellEnd"/>
    </w:p>
    <w:p w14:paraId="490A018D" w14:textId="652A71C3" w:rsidR="001F27D2" w:rsidRPr="005B7D85" w:rsidRDefault="009666BE">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5B26CC" wp14:editId="40B72E1B">
            <wp:extent cx="3886200" cy="4305300"/>
            <wp:effectExtent l="0" t="0" r="0" b="0"/>
            <wp:docPr id="90956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6384" name="Picture 90956384"/>
                    <pic:cNvPicPr/>
                  </pic:nvPicPr>
                  <pic:blipFill>
                    <a:blip r:embed="rId21"/>
                    <a:stretch>
                      <a:fillRect/>
                    </a:stretch>
                  </pic:blipFill>
                  <pic:spPr>
                    <a:xfrm>
                      <a:off x="0" y="0"/>
                      <a:ext cx="3886200" cy="4305300"/>
                    </a:xfrm>
                    <a:prstGeom prst="rect">
                      <a:avLst/>
                    </a:prstGeom>
                  </pic:spPr>
                </pic:pic>
              </a:graphicData>
            </a:graphic>
          </wp:inline>
        </w:drawing>
      </w:r>
    </w:p>
    <w:p w14:paraId="1FEA5EF5" w14:textId="77777777" w:rsidR="001F27D2" w:rsidRPr="005B7D85" w:rsidRDefault="00000000">
      <w:pPr>
        <w:jc w:val="center"/>
        <w:rPr>
          <w:rFonts w:ascii="Times New Roman" w:hAnsi="Times New Roman" w:cs="Times New Roman"/>
          <w:sz w:val="28"/>
          <w:szCs w:val="28"/>
        </w:rPr>
      </w:pPr>
      <w:r w:rsidRPr="005B7D85">
        <w:rPr>
          <w:rFonts w:ascii="Times New Roman" w:hAnsi="Times New Roman" w:cs="Times New Roman"/>
          <w:i/>
          <w:sz w:val="28"/>
          <w:szCs w:val="28"/>
        </w:rPr>
        <w:t>Hình: Sơ đồ lớp 1.4</w:t>
      </w:r>
    </w:p>
    <w:p w14:paraId="45892508" w14:textId="77777777" w:rsidR="00686E70" w:rsidRDefault="00686E70">
      <w:pPr>
        <w:rPr>
          <w:rFonts w:ascii="Times New Roman" w:hAnsi="Times New Roman" w:cs="Times New Roman"/>
          <w:b/>
          <w:sz w:val="28"/>
          <w:szCs w:val="28"/>
          <w:lang w:val="vi-VN"/>
        </w:rPr>
      </w:pPr>
    </w:p>
    <w:p w14:paraId="76BD9491" w14:textId="77777777" w:rsidR="00686E70" w:rsidRDefault="00686E70">
      <w:pPr>
        <w:rPr>
          <w:rFonts w:ascii="Times New Roman" w:hAnsi="Times New Roman" w:cs="Times New Roman"/>
          <w:b/>
          <w:sz w:val="28"/>
          <w:szCs w:val="28"/>
          <w:lang w:val="vi-VN"/>
        </w:rPr>
      </w:pPr>
    </w:p>
    <w:p w14:paraId="3B93AEC4" w14:textId="77777777" w:rsidR="00686E70" w:rsidRDefault="00686E70">
      <w:pPr>
        <w:rPr>
          <w:rFonts w:ascii="Times New Roman" w:hAnsi="Times New Roman" w:cs="Times New Roman"/>
          <w:b/>
          <w:sz w:val="28"/>
          <w:szCs w:val="28"/>
          <w:lang w:val="vi-VN"/>
        </w:rPr>
      </w:pPr>
    </w:p>
    <w:p w14:paraId="5B1D0F02" w14:textId="660CB78E" w:rsidR="00686E70" w:rsidRDefault="00686E70">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10EAB993" wp14:editId="63552139">
            <wp:extent cx="5943600" cy="6488430"/>
            <wp:effectExtent l="0" t="0" r="0" b="7620"/>
            <wp:docPr id="1263265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65578" name="Picture 1263265578"/>
                    <pic:cNvPicPr/>
                  </pic:nvPicPr>
                  <pic:blipFill>
                    <a:blip r:embed="rId22"/>
                    <a:stretch>
                      <a:fillRect/>
                    </a:stretch>
                  </pic:blipFill>
                  <pic:spPr>
                    <a:xfrm>
                      <a:off x="0" y="0"/>
                      <a:ext cx="5943600" cy="6488430"/>
                    </a:xfrm>
                    <a:prstGeom prst="rect">
                      <a:avLst/>
                    </a:prstGeom>
                  </pic:spPr>
                </pic:pic>
              </a:graphicData>
            </a:graphic>
          </wp:inline>
        </w:drawing>
      </w:r>
    </w:p>
    <w:p w14:paraId="1270F5D7" w14:textId="77777777" w:rsidR="00686E70" w:rsidRDefault="00686E70">
      <w:pPr>
        <w:rPr>
          <w:rFonts w:ascii="Times New Roman" w:hAnsi="Times New Roman" w:cs="Times New Roman"/>
          <w:b/>
          <w:sz w:val="28"/>
          <w:szCs w:val="28"/>
          <w:lang w:val="vi-VN"/>
        </w:rPr>
      </w:pPr>
    </w:p>
    <w:p w14:paraId="525D657A" w14:textId="77777777" w:rsidR="00686E70" w:rsidRDefault="00686E70">
      <w:pPr>
        <w:rPr>
          <w:rFonts w:ascii="Times New Roman" w:hAnsi="Times New Roman" w:cs="Times New Roman"/>
          <w:b/>
          <w:sz w:val="28"/>
          <w:szCs w:val="28"/>
          <w:lang w:val="vi-VN"/>
        </w:rPr>
      </w:pPr>
    </w:p>
    <w:p w14:paraId="10FCDEEB" w14:textId="77777777" w:rsidR="00686E70" w:rsidRDefault="00686E70">
      <w:pPr>
        <w:rPr>
          <w:rFonts w:ascii="Times New Roman" w:hAnsi="Times New Roman" w:cs="Times New Roman"/>
          <w:b/>
          <w:sz w:val="28"/>
          <w:szCs w:val="28"/>
          <w:lang w:val="vi-VN"/>
        </w:rPr>
      </w:pPr>
    </w:p>
    <w:p w14:paraId="4EB62A6B" w14:textId="77777777" w:rsidR="00686E70" w:rsidRDefault="00686E70">
      <w:pPr>
        <w:rPr>
          <w:rFonts w:ascii="Times New Roman" w:hAnsi="Times New Roman" w:cs="Times New Roman"/>
          <w:b/>
          <w:sz w:val="28"/>
          <w:szCs w:val="28"/>
          <w:lang w:val="vi-VN"/>
        </w:rPr>
      </w:pPr>
    </w:p>
    <w:p w14:paraId="5E356C0C" w14:textId="77777777" w:rsidR="00686E70" w:rsidRDefault="00686E70">
      <w:pPr>
        <w:rPr>
          <w:rFonts w:ascii="Times New Roman" w:hAnsi="Times New Roman" w:cs="Times New Roman"/>
          <w:b/>
          <w:sz w:val="28"/>
          <w:szCs w:val="28"/>
          <w:lang w:val="vi-VN"/>
        </w:rPr>
      </w:pPr>
    </w:p>
    <w:p w14:paraId="19E382C0" w14:textId="18FDF1FB" w:rsidR="00686E70" w:rsidRDefault="00686E70">
      <w:pPr>
        <w:rPr>
          <w:rFonts w:ascii="Times New Roman" w:hAnsi="Times New Roman" w:cs="Times New Roman"/>
          <w:b/>
          <w:sz w:val="28"/>
          <w:szCs w:val="28"/>
          <w:lang w:val="vi-VN"/>
        </w:rPr>
      </w:pPr>
      <w:r>
        <w:rPr>
          <w:rFonts w:ascii="Times New Roman" w:hAnsi="Times New Roman" w:cs="Times New Roman"/>
          <w:b/>
          <w:noProof/>
          <w:sz w:val="28"/>
          <w:szCs w:val="28"/>
          <w:lang w:val="vi-VN"/>
        </w:rPr>
        <w:drawing>
          <wp:inline distT="0" distB="0" distL="0" distR="0" wp14:anchorId="6138E0BB" wp14:editId="7E7E5114">
            <wp:extent cx="5524979" cy="5753599"/>
            <wp:effectExtent l="0" t="0" r="0" b="0"/>
            <wp:docPr id="3043753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75395" name="Picture 304375395"/>
                    <pic:cNvPicPr/>
                  </pic:nvPicPr>
                  <pic:blipFill>
                    <a:blip r:embed="rId23"/>
                    <a:stretch>
                      <a:fillRect/>
                    </a:stretch>
                  </pic:blipFill>
                  <pic:spPr>
                    <a:xfrm>
                      <a:off x="0" y="0"/>
                      <a:ext cx="5524979" cy="5753599"/>
                    </a:xfrm>
                    <a:prstGeom prst="rect">
                      <a:avLst/>
                    </a:prstGeom>
                  </pic:spPr>
                </pic:pic>
              </a:graphicData>
            </a:graphic>
          </wp:inline>
        </w:drawing>
      </w:r>
    </w:p>
    <w:p w14:paraId="6E6913AE" w14:textId="77777777" w:rsidR="00686E70" w:rsidRDefault="00686E70">
      <w:pPr>
        <w:rPr>
          <w:rFonts w:ascii="Times New Roman" w:hAnsi="Times New Roman" w:cs="Times New Roman"/>
          <w:b/>
          <w:sz w:val="28"/>
          <w:szCs w:val="28"/>
          <w:lang w:val="vi-VN"/>
        </w:rPr>
      </w:pPr>
    </w:p>
    <w:p w14:paraId="36260091" w14:textId="77777777" w:rsidR="00686E70" w:rsidRDefault="00686E70">
      <w:pPr>
        <w:rPr>
          <w:rFonts w:ascii="Times New Roman" w:hAnsi="Times New Roman" w:cs="Times New Roman"/>
          <w:b/>
          <w:sz w:val="28"/>
          <w:szCs w:val="28"/>
          <w:lang w:val="vi-VN"/>
        </w:rPr>
      </w:pPr>
    </w:p>
    <w:p w14:paraId="274B227C" w14:textId="77777777" w:rsidR="00686E70" w:rsidRDefault="00686E70">
      <w:pPr>
        <w:rPr>
          <w:rFonts w:ascii="Times New Roman" w:hAnsi="Times New Roman" w:cs="Times New Roman"/>
          <w:b/>
          <w:sz w:val="28"/>
          <w:szCs w:val="28"/>
          <w:lang w:val="vi-VN"/>
        </w:rPr>
      </w:pPr>
    </w:p>
    <w:p w14:paraId="4DC0D843" w14:textId="77777777" w:rsidR="00686E70" w:rsidRDefault="00686E70">
      <w:pPr>
        <w:rPr>
          <w:rFonts w:ascii="Times New Roman" w:hAnsi="Times New Roman" w:cs="Times New Roman"/>
          <w:b/>
          <w:sz w:val="28"/>
          <w:szCs w:val="28"/>
          <w:lang w:val="vi-VN"/>
        </w:rPr>
      </w:pPr>
    </w:p>
    <w:p w14:paraId="7B7997CB" w14:textId="77777777" w:rsidR="00686E70" w:rsidRDefault="00686E70">
      <w:pPr>
        <w:rPr>
          <w:rFonts w:ascii="Times New Roman" w:hAnsi="Times New Roman" w:cs="Times New Roman"/>
          <w:b/>
          <w:sz w:val="28"/>
          <w:szCs w:val="28"/>
          <w:lang w:val="vi-VN"/>
        </w:rPr>
      </w:pPr>
    </w:p>
    <w:p w14:paraId="4C6CA2C8" w14:textId="5252C2E0" w:rsidR="00686E70" w:rsidRDefault="00686E70">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4C0ADD7F" wp14:editId="571BEA98">
            <wp:extent cx="5943600" cy="5324475"/>
            <wp:effectExtent l="0" t="0" r="0" b="9525"/>
            <wp:docPr id="8694789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78981" name="Picture 869478981"/>
                    <pic:cNvPicPr/>
                  </pic:nvPicPr>
                  <pic:blipFill>
                    <a:blip r:embed="rId24"/>
                    <a:stretch>
                      <a:fillRect/>
                    </a:stretch>
                  </pic:blipFill>
                  <pic:spPr>
                    <a:xfrm>
                      <a:off x="0" y="0"/>
                      <a:ext cx="5943600" cy="5324475"/>
                    </a:xfrm>
                    <a:prstGeom prst="rect">
                      <a:avLst/>
                    </a:prstGeom>
                  </pic:spPr>
                </pic:pic>
              </a:graphicData>
            </a:graphic>
          </wp:inline>
        </w:drawing>
      </w:r>
    </w:p>
    <w:p w14:paraId="68A28298" w14:textId="77777777" w:rsidR="00686E70" w:rsidRDefault="00686E70">
      <w:pPr>
        <w:rPr>
          <w:rFonts w:ascii="Times New Roman" w:hAnsi="Times New Roman" w:cs="Times New Roman"/>
          <w:b/>
          <w:sz w:val="28"/>
          <w:szCs w:val="28"/>
          <w:lang w:val="vi-VN"/>
        </w:rPr>
      </w:pPr>
    </w:p>
    <w:p w14:paraId="61FF8E88" w14:textId="77777777" w:rsidR="00686E70" w:rsidRDefault="00686E70">
      <w:pPr>
        <w:rPr>
          <w:rFonts w:ascii="Times New Roman" w:hAnsi="Times New Roman" w:cs="Times New Roman"/>
          <w:b/>
          <w:sz w:val="28"/>
          <w:szCs w:val="28"/>
          <w:lang w:val="vi-VN"/>
        </w:rPr>
      </w:pPr>
    </w:p>
    <w:p w14:paraId="7694D677" w14:textId="77777777" w:rsidR="00686E70" w:rsidRDefault="00686E70">
      <w:pPr>
        <w:rPr>
          <w:rFonts w:ascii="Times New Roman" w:hAnsi="Times New Roman" w:cs="Times New Roman"/>
          <w:b/>
          <w:sz w:val="28"/>
          <w:szCs w:val="28"/>
          <w:lang w:val="vi-VN"/>
        </w:rPr>
      </w:pPr>
    </w:p>
    <w:p w14:paraId="30A3513E" w14:textId="77777777" w:rsidR="00686E70" w:rsidRDefault="00686E70">
      <w:pPr>
        <w:rPr>
          <w:rFonts w:ascii="Times New Roman" w:hAnsi="Times New Roman" w:cs="Times New Roman"/>
          <w:b/>
          <w:sz w:val="28"/>
          <w:szCs w:val="28"/>
          <w:lang w:val="vi-VN"/>
        </w:rPr>
      </w:pPr>
    </w:p>
    <w:p w14:paraId="6D8E0E11" w14:textId="77777777" w:rsidR="00686E70" w:rsidRDefault="00686E70">
      <w:pPr>
        <w:rPr>
          <w:rFonts w:ascii="Times New Roman" w:hAnsi="Times New Roman" w:cs="Times New Roman"/>
          <w:b/>
          <w:sz w:val="28"/>
          <w:szCs w:val="28"/>
          <w:lang w:val="vi-VN"/>
        </w:rPr>
      </w:pPr>
    </w:p>
    <w:p w14:paraId="137CAB07" w14:textId="77777777" w:rsidR="00686E70" w:rsidRDefault="00686E70">
      <w:pPr>
        <w:rPr>
          <w:rFonts w:ascii="Times New Roman" w:hAnsi="Times New Roman" w:cs="Times New Roman"/>
          <w:b/>
          <w:sz w:val="28"/>
          <w:szCs w:val="28"/>
          <w:lang w:val="vi-VN"/>
        </w:rPr>
      </w:pPr>
    </w:p>
    <w:p w14:paraId="67BE7CB1" w14:textId="77777777" w:rsidR="00686E70" w:rsidRDefault="00686E70">
      <w:pPr>
        <w:rPr>
          <w:rFonts w:ascii="Times New Roman" w:hAnsi="Times New Roman" w:cs="Times New Roman"/>
          <w:b/>
          <w:sz w:val="28"/>
          <w:szCs w:val="28"/>
          <w:lang w:val="vi-VN"/>
        </w:rPr>
      </w:pPr>
    </w:p>
    <w:p w14:paraId="6C032401" w14:textId="5759E1B6" w:rsidR="00686E70" w:rsidRDefault="00686E70">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2E34D923" wp14:editId="7B8FFA0A">
            <wp:extent cx="5616427" cy="5639289"/>
            <wp:effectExtent l="0" t="0" r="3810" b="0"/>
            <wp:docPr id="5449561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56126" name="Picture 544956126"/>
                    <pic:cNvPicPr/>
                  </pic:nvPicPr>
                  <pic:blipFill>
                    <a:blip r:embed="rId25"/>
                    <a:stretch>
                      <a:fillRect/>
                    </a:stretch>
                  </pic:blipFill>
                  <pic:spPr>
                    <a:xfrm>
                      <a:off x="0" y="0"/>
                      <a:ext cx="5616427" cy="5639289"/>
                    </a:xfrm>
                    <a:prstGeom prst="rect">
                      <a:avLst/>
                    </a:prstGeom>
                  </pic:spPr>
                </pic:pic>
              </a:graphicData>
            </a:graphic>
          </wp:inline>
        </w:drawing>
      </w:r>
    </w:p>
    <w:p w14:paraId="5D1D2F7E" w14:textId="77777777" w:rsidR="00686E70" w:rsidRDefault="00686E70">
      <w:pPr>
        <w:rPr>
          <w:rFonts w:ascii="Times New Roman" w:hAnsi="Times New Roman" w:cs="Times New Roman"/>
          <w:b/>
          <w:sz w:val="28"/>
          <w:szCs w:val="28"/>
          <w:lang w:val="vi-VN"/>
        </w:rPr>
      </w:pPr>
    </w:p>
    <w:p w14:paraId="6DB71B97" w14:textId="77777777" w:rsidR="00686E70" w:rsidRDefault="00686E70">
      <w:pPr>
        <w:rPr>
          <w:rFonts w:ascii="Times New Roman" w:hAnsi="Times New Roman" w:cs="Times New Roman"/>
          <w:b/>
          <w:sz w:val="28"/>
          <w:szCs w:val="28"/>
          <w:lang w:val="vi-VN"/>
        </w:rPr>
      </w:pPr>
    </w:p>
    <w:p w14:paraId="37D67593" w14:textId="77777777" w:rsidR="00686E70" w:rsidRDefault="00686E70">
      <w:pPr>
        <w:rPr>
          <w:rFonts w:ascii="Times New Roman" w:hAnsi="Times New Roman" w:cs="Times New Roman"/>
          <w:b/>
          <w:sz w:val="28"/>
          <w:szCs w:val="28"/>
          <w:lang w:val="vi-VN"/>
        </w:rPr>
      </w:pPr>
    </w:p>
    <w:p w14:paraId="1C29C7D8" w14:textId="77777777" w:rsidR="00686E70" w:rsidRDefault="00686E70">
      <w:pPr>
        <w:rPr>
          <w:rFonts w:ascii="Times New Roman" w:hAnsi="Times New Roman" w:cs="Times New Roman"/>
          <w:b/>
          <w:sz w:val="28"/>
          <w:szCs w:val="28"/>
          <w:lang w:val="vi-VN"/>
        </w:rPr>
      </w:pPr>
    </w:p>
    <w:p w14:paraId="192D5D52" w14:textId="77777777" w:rsidR="00686E70" w:rsidRDefault="00686E70">
      <w:pPr>
        <w:rPr>
          <w:rFonts w:ascii="Times New Roman" w:hAnsi="Times New Roman" w:cs="Times New Roman"/>
          <w:b/>
          <w:sz w:val="28"/>
          <w:szCs w:val="28"/>
          <w:lang w:val="vi-VN"/>
        </w:rPr>
      </w:pPr>
    </w:p>
    <w:p w14:paraId="508C7304" w14:textId="77777777" w:rsidR="00686E70" w:rsidRDefault="00686E70">
      <w:pPr>
        <w:rPr>
          <w:rFonts w:ascii="Times New Roman" w:hAnsi="Times New Roman" w:cs="Times New Roman"/>
          <w:b/>
          <w:sz w:val="28"/>
          <w:szCs w:val="28"/>
          <w:lang w:val="vi-VN"/>
        </w:rPr>
      </w:pPr>
    </w:p>
    <w:p w14:paraId="2DB538D4" w14:textId="77777777" w:rsidR="00686E70" w:rsidRDefault="00686E70">
      <w:pPr>
        <w:rPr>
          <w:rFonts w:ascii="Times New Roman" w:hAnsi="Times New Roman" w:cs="Times New Roman"/>
          <w:b/>
          <w:sz w:val="28"/>
          <w:szCs w:val="28"/>
          <w:lang w:val="vi-VN"/>
        </w:rPr>
      </w:pPr>
    </w:p>
    <w:p w14:paraId="0DAC15ED" w14:textId="5EBADC19" w:rsidR="00686E70" w:rsidRDefault="00964659">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419A8A17" wp14:editId="581FD233">
            <wp:extent cx="5943600" cy="5753735"/>
            <wp:effectExtent l="0" t="0" r="0" b="0"/>
            <wp:docPr id="14570760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76022" name="Picture 1457076022"/>
                    <pic:cNvPicPr/>
                  </pic:nvPicPr>
                  <pic:blipFill>
                    <a:blip r:embed="rId26"/>
                    <a:stretch>
                      <a:fillRect/>
                    </a:stretch>
                  </pic:blipFill>
                  <pic:spPr>
                    <a:xfrm>
                      <a:off x="0" y="0"/>
                      <a:ext cx="5943600" cy="5753735"/>
                    </a:xfrm>
                    <a:prstGeom prst="rect">
                      <a:avLst/>
                    </a:prstGeom>
                  </pic:spPr>
                </pic:pic>
              </a:graphicData>
            </a:graphic>
          </wp:inline>
        </w:drawing>
      </w:r>
    </w:p>
    <w:p w14:paraId="5C76DA2C" w14:textId="77777777" w:rsidR="00964659" w:rsidRDefault="00964659">
      <w:pPr>
        <w:rPr>
          <w:rFonts w:ascii="Times New Roman" w:hAnsi="Times New Roman" w:cs="Times New Roman"/>
          <w:b/>
          <w:sz w:val="28"/>
          <w:szCs w:val="28"/>
          <w:lang w:val="vi-VN"/>
        </w:rPr>
      </w:pPr>
    </w:p>
    <w:p w14:paraId="56BDB3DA" w14:textId="77777777" w:rsidR="00964659" w:rsidRDefault="00964659">
      <w:pPr>
        <w:rPr>
          <w:rFonts w:ascii="Times New Roman" w:hAnsi="Times New Roman" w:cs="Times New Roman"/>
          <w:b/>
          <w:sz w:val="28"/>
          <w:szCs w:val="28"/>
          <w:lang w:val="vi-VN"/>
        </w:rPr>
      </w:pPr>
    </w:p>
    <w:p w14:paraId="72C6F76B" w14:textId="77777777" w:rsidR="00964659" w:rsidRDefault="00964659">
      <w:pPr>
        <w:rPr>
          <w:rFonts w:ascii="Times New Roman" w:hAnsi="Times New Roman" w:cs="Times New Roman"/>
          <w:b/>
          <w:sz w:val="28"/>
          <w:szCs w:val="28"/>
          <w:lang w:val="vi-VN"/>
        </w:rPr>
      </w:pPr>
    </w:p>
    <w:p w14:paraId="10149830" w14:textId="77777777" w:rsidR="00964659" w:rsidRDefault="00964659">
      <w:pPr>
        <w:rPr>
          <w:rFonts w:ascii="Times New Roman" w:hAnsi="Times New Roman" w:cs="Times New Roman"/>
          <w:b/>
          <w:sz w:val="28"/>
          <w:szCs w:val="28"/>
          <w:lang w:val="vi-VN"/>
        </w:rPr>
      </w:pPr>
    </w:p>
    <w:p w14:paraId="207CFC01" w14:textId="77777777" w:rsidR="00964659" w:rsidRDefault="00964659">
      <w:pPr>
        <w:rPr>
          <w:rFonts w:ascii="Times New Roman" w:hAnsi="Times New Roman" w:cs="Times New Roman"/>
          <w:b/>
          <w:sz w:val="28"/>
          <w:szCs w:val="28"/>
          <w:lang w:val="vi-VN"/>
        </w:rPr>
      </w:pPr>
    </w:p>
    <w:p w14:paraId="238962CA" w14:textId="77777777" w:rsidR="00964659" w:rsidRDefault="00964659">
      <w:pPr>
        <w:rPr>
          <w:rFonts w:ascii="Times New Roman" w:hAnsi="Times New Roman" w:cs="Times New Roman"/>
          <w:b/>
          <w:sz w:val="28"/>
          <w:szCs w:val="28"/>
          <w:lang w:val="vi-VN"/>
        </w:rPr>
      </w:pPr>
    </w:p>
    <w:p w14:paraId="37C9C566" w14:textId="5B45BBB2" w:rsidR="00964659" w:rsidRDefault="00964659">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5963F7D7" wp14:editId="72164443">
            <wp:extent cx="4618120" cy="2248095"/>
            <wp:effectExtent l="0" t="0" r="0" b="0"/>
            <wp:docPr id="3617734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73472" name="Picture 361773472"/>
                    <pic:cNvPicPr/>
                  </pic:nvPicPr>
                  <pic:blipFill>
                    <a:blip r:embed="rId27"/>
                    <a:stretch>
                      <a:fillRect/>
                    </a:stretch>
                  </pic:blipFill>
                  <pic:spPr>
                    <a:xfrm>
                      <a:off x="0" y="0"/>
                      <a:ext cx="4618120" cy="2248095"/>
                    </a:xfrm>
                    <a:prstGeom prst="rect">
                      <a:avLst/>
                    </a:prstGeom>
                  </pic:spPr>
                </pic:pic>
              </a:graphicData>
            </a:graphic>
          </wp:inline>
        </w:drawing>
      </w:r>
    </w:p>
    <w:p w14:paraId="74F34612" w14:textId="75B790A2" w:rsidR="001E2D0E" w:rsidRDefault="00000000" w:rsidP="00CE30C7">
      <w:pPr>
        <w:rPr>
          <w:rFonts w:ascii="Times New Roman" w:hAnsi="Times New Roman" w:cs="Times New Roman"/>
          <w:b/>
          <w:sz w:val="28"/>
          <w:szCs w:val="28"/>
          <w:lang w:val="vi-VN"/>
        </w:rPr>
      </w:pPr>
      <w:r w:rsidRPr="00CE30C7">
        <w:rPr>
          <w:rFonts w:ascii="Times New Roman" w:hAnsi="Times New Roman" w:cs="Times New Roman"/>
          <w:b/>
          <w:sz w:val="28"/>
          <w:szCs w:val="28"/>
          <w:lang w:val="vi-VN"/>
        </w:rPr>
        <w:t xml:space="preserve">Kết quả minh </w:t>
      </w:r>
      <w:r w:rsidR="00CE30C7" w:rsidRPr="00CE30C7">
        <w:rPr>
          <w:rFonts w:ascii="Times New Roman" w:hAnsi="Times New Roman" w:cs="Times New Roman"/>
          <w:b/>
          <w:sz w:val="28"/>
          <w:szCs w:val="28"/>
          <w:lang w:val="vi-VN"/>
        </w:rPr>
        <w:t>họa</w:t>
      </w:r>
      <w:r w:rsidR="00CE30C7">
        <w:rPr>
          <w:rFonts w:ascii="Times New Roman" w:hAnsi="Times New Roman" w:cs="Times New Roman"/>
          <w:b/>
          <w:sz w:val="28"/>
          <w:szCs w:val="28"/>
          <w:lang w:val="vi-VN"/>
        </w:rPr>
        <w:t>:</w:t>
      </w:r>
    </w:p>
    <w:p w14:paraId="62998593" w14:textId="6DAAE542" w:rsidR="00CE30C7" w:rsidRPr="00CE30C7" w:rsidRDefault="00CE30C7" w:rsidP="00CE30C7">
      <w:pPr>
        <w:rPr>
          <w:rFonts w:ascii="Times New Roman" w:hAnsi="Times New Roman" w:cs="Times New Roman"/>
          <w:sz w:val="28"/>
          <w:szCs w:val="28"/>
          <w:lang w:val="vi-VN"/>
        </w:rPr>
      </w:pPr>
      <w:r w:rsidRPr="00CE30C7">
        <w:rPr>
          <w:rFonts w:ascii="Times New Roman" w:hAnsi="Times New Roman" w:cs="Times New Roman"/>
          <w:noProof/>
          <w:sz w:val="28"/>
          <w:szCs w:val="28"/>
          <w:lang w:val="vi-VN"/>
        </w:rPr>
        <w:drawing>
          <wp:inline distT="0" distB="0" distL="0" distR="0" wp14:anchorId="502A0824" wp14:editId="6042B63D">
            <wp:extent cx="5943600" cy="4535170"/>
            <wp:effectExtent l="0" t="0" r="0" b="0"/>
            <wp:docPr id="152870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08497" name=""/>
                    <pic:cNvPicPr/>
                  </pic:nvPicPr>
                  <pic:blipFill>
                    <a:blip r:embed="rId28"/>
                    <a:stretch>
                      <a:fillRect/>
                    </a:stretch>
                  </pic:blipFill>
                  <pic:spPr>
                    <a:xfrm>
                      <a:off x="0" y="0"/>
                      <a:ext cx="5943600" cy="4535170"/>
                    </a:xfrm>
                    <a:prstGeom prst="rect">
                      <a:avLst/>
                    </a:prstGeom>
                  </pic:spPr>
                </pic:pic>
              </a:graphicData>
            </a:graphic>
          </wp:inline>
        </w:drawing>
      </w:r>
    </w:p>
    <w:p w14:paraId="63E4E994" w14:textId="77777777" w:rsidR="001F27D2" w:rsidRPr="00300507" w:rsidRDefault="00000000">
      <w:pPr>
        <w:pStyle w:val="Heading1"/>
        <w:pageBreakBefore/>
        <w:rPr>
          <w:rFonts w:ascii="Times New Roman" w:hAnsi="Times New Roman" w:cs="Times New Roman"/>
          <w:sz w:val="28"/>
          <w:lang w:val="vi-VN"/>
        </w:rPr>
      </w:pPr>
      <w:r w:rsidRPr="00300507">
        <w:rPr>
          <w:rFonts w:ascii="Times New Roman" w:hAnsi="Times New Roman" w:cs="Times New Roman"/>
          <w:sz w:val="28"/>
          <w:lang w:val="vi-VN"/>
        </w:rPr>
        <w:lastRenderedPageBreak/>
        <w:t>Bài 1.5 - Lớp Đơn thức</w:t>
      </w:r>
    </w:p>
    <w:p w14:paraId="5FE1B119" w14:textId="77777777" w:rsidR="001F27D2" w:rsidRPr="00300507" w:rsidRDefault="00000000">
      <w:pPr>
        <w:rPr>
          <w:rFonts w:ascii="Times New Roman" w:hAnsi="Times New Roman" w:cs="Times New Roman"/>
          <w:sz w:val="28"/>
          <w:szCs w:val="28"/>
          <w:lang w:val="vi-VN"/>
        </w:rPr>
      </w:pPr>
      <w:r w:rsidRPr="00300507">
        <w:rPr>
          <w:rFonts w:ascii="Times New Roman" w:hAnsi="Times New Roman" w:cs="Times New Roman"/>
          <w:b/>
          <w:sz w:val="28"/>
          <w:szCs w:val="28"/>
          <w:lang w:val="vi-VN"/>
        </w:rPr>
        <w:t xml:space="preserve">Nội dung yêu cầu. </w:t>
      </w:r>
      <w:r w:rsidRPr="00300507">
        <w:rPr>
          <w:rFonts w:ascii="Times New Roman" w:hAnsi="Times New Roman" w:cs="Times New Roman"/>
          <w:sz w:val="28"/>
          <w:szCs w:val="28"/>
          <w:lang w:val="vi-VN"/>
        </w:rPr>
        <w:t>Đơn thức P(x)=a*</w:t>
      </w:r>
      <w:proofErr w:type="spellStart"/>
      <w:r w:rsidRPr="00300507">
        <w:rPr>
          <w:rFonts w:ascii="Times New Roman" w:hAnsi="Times New Roman" w:cs="Times New Roman"/>
          <w:sz w:val="28"/>
          <w:szCs w:val="28"/>
          <w:lang w:val="vi-VN"/>
        </w:rPr>
        <w:t>x^n</w:t>
      </w:r>
      <w:proofErr w:type="spellEnd"/>
      <w:r w:rsidRPr="00300507">
        <w:rPr>
          <w:rFonts w:ascii="Times New Roman" w:hAnsi="Times New Roman" w:cs="Times New Roman"/>
          <w:sz w:val="28"/>
          <w:szCs w:val="28"/>
          <w:lang w:val="vi-VN"/>
        </w:rPr>
        <w:t>: tính giá trị với x cho trước và xây dựng đạo hàm theo quy tắc a*n*x^(n-1).</w:t>
      </w:r>
    </w:p>
    <w:p w14:paraId="70540038" w14:textId="77777777" w:rsidR="001F27D2" w:rsidRPr="00CE30C7" w:rsidRDefault="00000000">
      <w:pPr>
        <w:rPr>
          <w:rFonts w:ascii="Times New Roman" w:hAnsi="Times New Roman" w:cs="Times New Roman"/>
          <w:sz w:val="28"/>
          <w:szCs w:val="28"/>
          <w:lang w:val="vi-VN"/>
        </w:rPr>
      </w:pPr>
      <w:r w:rsidRPr="00CE30C7">
        <w:rPr>
          <w:rFonts w:ascii="Times New Roman" w:hAnsi="Times New Roman" w:cs="Times New Roman"/>
          <w:b/>
          <w:sz w:val="28"/>
          <w:szCs w:val="28"/>
          <w:lang w:val="vi-VN"/>
        </w:rPr>
        <w:t xml:space="preserve">Phân tích và giải thích. </w:t>
      </w:r>
      <w:proofErr w:type="spellStart"/>
      <w:r w:rsidRPr="00CE30C7">
        <w:rPr>
          <w:rFonts w:ascii="Times New Roman" w:hAnsi="Times New Roman" w:cs="Times New Roman"/>
          <w:sz w:val="28"/>
          <w:szCs w:val="28"/>
          <w:lang w:val="vi-VN"/>
        </w:rPr>
        <w:t>Class</w:t>
      </w:r>
      <w:proofErr w:type="spellEnd"/>
      <w:r w:rsidRPr="00CE30C7">
        <w:rPr>
          <w:rFonts w:ascii="Times New Roman" w:hAnsi="Times New Roman" w:cs="Times New Roman"/>
          <w:sz w:val="28"/>
          <w:szCs w:val="28"/>
          <w:lang w:val="vi-VN"/>
        </w:rPr>
        <w:t xml:space="preserve"> </w:t>
      </w:r>
      <w:proofErr w:type="spellStart"/>
      <w:r w:rsidRPr="00CE30C7">
        <w:rPr>
          <w:rFonts w:ascii="Times New Roman" w:hAnsi="Times New Roman" w:cs="Times New Roman"/>
          <w:sz w:val="28"/>
          <w:szCs w:val="28"/>
          <w:lang w:val="vi-VN"/>
        </w:rPr>
        <w:t>DonThuc</w:t>
      </w:r>
      <w:proofErr w:type="spellEnd"/>
      <w:r w:rsidRPr="00CE30C7">
        <w:rPr>
          <w:rFonts w:ascii="Times New Roman" w:hAnsi="Times New Roman" w:cs="Times New Roman"/>
          <w:sz w:val="28"/>
          <w:szCs w:val="28"/>
          <w:lang w:val="vi-VN"/>
        </w:rPr>
        <w:t xml:space="preserve"> chứa hệ số A và số mũ N. </w:t>
      </w:r>
      <w:proofErr w:type="spellStart"/>
      <w:r w:rsidRPr="00CE30C7">
        <w:rPr>
          <w:rFonts w:ascii="Times New Roman" w:hAnsi="Times New Roman" w:cs="Times New Roman"/>
          <w:sz w:val="28"/>
          <w:szCs w:val="28"/>
          <w:lang w:val="vi-VN"/>
        </w:rPr>
        <w:t>Value</w:t>
      </w:r>
      <w:proofErr w:type="spellEnd"/>
      <w:r w:rsidRPr="00CE30C7">
        <w:rPr>
          <w:rFonts w:ascii="Times New Roman" w:hAnsi="Times New Roman" w:cs="Times New Roman"/>
          <w:sz w:val="28"/>
          <w:szCs w:val="28"/>
          <w:lang w:val="vi-VN"/>
        </w:rPr>
        <w:t xml:space="preserve">(x) tính giá trị đơn thức; </w:t>
      </w:r>
      <w:proofErr w:type="spellStart"/>
      <w:r w:rsidRPr="00CE30C7">
        <w:rPr>
          <w:rFonts w:ascii="Times New Roman" w:hAnsi="Times New Roman" w:cs="Times New Roman"/>
          <w:sz w:val="28"/>
          <w:szCs w:val="28"/>
          <w:lang w:val="vi-VN"/>
        </w:rPr>
        <w:t>Derivative</w:t>
      </w:r>
      <w:proofErr w:type="spellEnd"/>
      <w:r w:rsidRPr="00CE30C7">
        <w:rPr>
          <w:rFonts w:ascii="Times New Roman" w:hAnsi="Times New Roman" w:cs="Times New Roman"/>
          <w:sz w:val="28"/>
          <w:szCs w:val="28"/>
          <w:lang w:val="vi-VN"/>
        </w:rPr>
        <w:t xml:space="preserve">() trả về một </w:t>
      </w:r>
      <w:proofErr w:type="spellStart"/>
      <w:r w:rsidRPr="00CE30C7">
        <w:rPr>
          <w:rFonts w:ascii="Times New Roman" w:hAnsi="Times New Roman" w:cs="Times New Roman"/>
          <w:sz w:val="28"/>
          <w:szCs w:val="28"/>
          <w:lang w:val="vi-VN"/>
        </w:rPr>
        <w:t>DonThuc</w:t>
      </w:r>
      <w:proofErr w:type="spellEnd"/>
      <w:r w:rsidRPr="00CE30C7">
        <w:rPr>
          <w:rFonts w:ascii="Times New Roman" w:hAnsi="Times New Roman" w:cs="Times New Roman"/>
          <w:sz w:val="28"/>
          <w:szCs w:val="28"/>
          <w:lang w:val="vi-VN"/>
        </w:rPr>
        <w:t xml:space="preserve"> mới, trong đó hệ số và số mũ được biến đổi theo quy tắc đạo hàm.</w:t>
      </w:r>
    </w:p>
    <w:p w14:paraId="61995303" w14:textId="77777777" w:rsidR="001F27D2" w:rsidRPr="005B7D85" w:rsidRDefault="00000000">
      <w:pPr>
        <w:rPr>
          <w:rFonts w:ascii="Times New Roman" w:hAnsi="Times New Roman" w:cs="Times New Roman"/>
          <w:sz w:val="28"/>
          <w:szCs w:val="28"/>
          <w:lang w:val="fr-FR"/>
        </w:rPr>
      </w:pPr>
      <w:proofErr w:type="spellStart"/>
      <w:r w:rsidRPr="005B7D85">
        <w:rPr>
          <w:rFonts w:ascii="Times New Roman" w:hAnsi="Times New Roman" w:cs="Times New Roman"/>
          <w:b/>
          <w:sz w:val="28"/>
          <w:szCs w:val="28"/>
          <w:lang w:val="fr-FR"/>
        </w:rPr>
        <w:t>Tệp</w:t>
      </w:r>
      <w:proofErr w:type="spellEnd"/>
      <w:r w:rsidRPr="005B7D85">
        <w:rPr>
          <w:rFonts w:ascii="Times New Roman" w:hAnsi="Times New Roman" w:cs="Times New Roman"/>
          <w:b/>
          <w:sz w:val="28"/>
          <w:szCs w:val="28"/>
          <w:lang w:val="fr-FR"/>
        </w:rPr>
        <w:t xml:space="preserve"> </w:t>
      </w:r>
      <w:proofErr w:type="spellStart"/>
      <w:r w:rsidRPr="005B7D85">
        <w:rPr>
          <w:rFonts w:ascii="Times New Roman" w:hAnsi="Times New Roman" w:cs="Times New Roman"/>
          <w:b/>
          <w:sz w:val="28"/>
          <w:szCs w:val="28"/>
          <w:lang w:val="fr-FR"/>
        </w:rPr>
        <w:t>mã</w:t>
      </w:r>
      <w:proofErr w:type="spellEnd"/>
      <w:r w:rsidRPr="005B7D85">
        <w:rPr>
          <w:rFonts w:ascii="Times New Roman" w:hAnsi="Times New Roman" w:cs="Times New Roman"/>
          <w:b/>
          <w:sz w:val="28"/>
          <w:szCs w:val="28"/>
          <w:lang w:val="fr-FR"/>
        </w:rPr>
        <w:t xml:space="preserve">. </w:t>
      </w:r>
      <w:r w:rsidRPr="005B7D85">
        <w:rPr>
          <w:rFonts w:ascii="Times New Roman" w:hAnsi="Times New Roman" w:cs="Times New Roman"/>
          <w:sz w:val="28"/>
          <w:szCs w:val="28"/>
          <w:lang w:val="fr-FR"/>
        </w:rPr>
        <w:t>Bai01/</w:t>
      </w:r>
      <w:proofErr w:type="spellStart"/>
      <w:r w:rsidRPr="005B7D85">
        <w:rPr>
          <w:rFonts w:ascii="Times New Roman" w:hAnsi="Times New Roman" w:cs="Times New Roman"/>
          <w:sz w:val="28"/>
          <w:szCs w:val="28"/>
          <w:lang w:val="fr-FR"/>
        </w:rPr>
        <w:t>Program.cs</w:t>
      </w:r>
      <w:proofErr w:type="spellEnd"/>
      <w:r w:rsidRPr="005B7D85">
        <w:rPr>
          <w:rFonts w:ascii="Times New Roman" w:hAnsi="Times New Roman" w:cs="Times New Roman"/>
          <w:sz w:val="28"/>
          <w:szCs w:val="28"/>
          <w:lang w:val="fr-FR"/>
        </w:rPr>
        <w:t>, Bai01/</w:t>
      </w:r>
      <w:proofErr w:type="spellStart"/>
      <w:r w:rsidRPr="005B7D85">
        <w:rPr>
          <w:rFonts w:ascii="Times New Roman" w:hAnsi="Times New Roman" w:cs="Times New Roman"/>
          <w:sz w:val="28"/>
          <w:szCs w:val="28"/>
          <w:lang w:val="fr-FR"/>
        </w:rPr>
        <w:t>DonThuc.cs</w:t>
      </w:r>
      <w:proofErr w:type="spellEnd"/>
    </w:p>
    <w:p w14:paraId="52127EDE" w14:textId="20D13EFB" w:rsidR="001F27D2" w:rsidRPr="005B7D85" w:rsidRDefault="00542938">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669D4CA" wp14:editId="3A094BAE">
            <wp:extent cx="3257550" cy="4107180"/>
            <wp:effectExtent l="0" t="0" r="0" b="7620"/>
            <wp:docPr id="10399404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40427" name="Picture 1039940427"/>
                    <pic:cNvPicPr/>
                  </pic:nvPicPr>
                  <pic:blipFill>
                    <a:blip r:embed="rId29"/>
                    <a:stretch>
                      <a:fillRect/>
                    </a:stretch>
                  </pic:blipFill>
                  <pic:spPr>
                    <a:xfrm>
                      <a:off x="0" y="0"/>
                      <a:ext cx="3257550" cy="4107180"/>
                    </a:xfrm>
                    <a:prstGeom prst="rect">
                      <a:avLst/>
                    </a:prstGeom>
                  </pic:spPr>
                </pic:pic>
              </a:graphicData>
            </a:graphic>
          </wp:inline>
        </w:drawing>
      </w:r>
    </w:p>
    <w:p w14:paraId="2A99F041" w14:textId="77777777" w:rsidR="001F27D2" w:rsidRPr="005B7D85" w:rsidRDefault="00000000">
      <w:pPr>
        <w:jc w:val="center"/>
        <w:rPr>
          <w:rFonts w:ascii="Times New Roman" w:hAnsi="Times New Roman" w:cs="Times New Roman"/>
          <w:sz w:val="28"/>
          <w:szCs w:val="28"/>
        </w:rPr>
      </w:pPr>
      <w:r w:rsidRPr="005B7D85">
        <w:rPr>
          <w:rFonts w:ascii="Times New Roman" w:hAnsi="Times New Roman" w:cs="Times New Roman"/>
          <w:i/>
          <w:sz w:val="28"/>
          <w:szCs w:val="28"/>
        </w:rPr>
        <w:t>Hình: Sơ đồ lớp 1.5</w:t>
      </w:r>
    </w:p>
    <w:p w14:paraId="24E6B088" w14:textId="77777777" w:rsidR="00542938" w:rsidRDefault="00542938">
      <w:pPr>
        <w:rPr>
          <w:rFonts w:ascii="Times New Roman" w:hAnsi="Times New Roman" w:cs="Times New Roman"/>
          <w:b/>
          <w:sz w:val="28"/>
          <w:szCs w:val="28"/>
          <w:lang w:val="vi-VN"/>
        </w:rPr>
      </w:pPr>
    </w:p>
    <w:p w14:paraId="7F87EF08" w14:textId="77777777" w:rsidR="00964659" w:rsidRDefault="00964659">
      <w:pPr>
        <w:rPr>
          <w:rFonts w:ascii="Times New Roman" w:hAnsi="Times New Roman" w:cs="Times New Roman"/>
          <w:b/>
          <w:sz w:val="28"/>
          <w:szCs w:val="28"/>
          <w:lang w:val="vi-VN"/>
        </w:rPr>
      </w:pPr>
    </w:p>
    <w:p w14:paraId="5A3B236F" w14:textId="77777777" w:rsidR="00964659" w:rsidRDefault="00964659">
      <w:pPr>
        <w:rPr>
          <w:rFonts w:ascii="Times New Roman" w:hAnsi="Times New Roman" w:cs="Times New Roman"/>
          <w:b/>
          <w:sz w:val="28"/>
          <w:szCs w:val="28"/>
          <w:lang w:val="vi-VN"/>
        </w:rPr>
      </w:pPr>
    </w:p>
    <w:p w14:paraId="794B1F2B" w14:textId="77777777" w:rsidR="00964659" w:rsidRDefault="00964659">
      <w:pPr>
        <w:rPr>
          <w:rFonts w:ascii="Times New Roman" w:hAnsi="Times New Roman" w:cs="Times New Roman"/>
          <w:b/>
          <w:sz w:val="28"/>
          <w:szCs w:val="28"/>
          <w:lang w:val="vi-VN"/>
        </w:rPr>
      </w:pPr>
    </w:p>
    <w:p w14:paraId="283CA4AD" w14:textId="77777777" w:rsidR="00964659" w:rsidRDefault="00964659">
      <w:pPr>
        <w:rPr>
          <w:rFonts w:ascii="Times New Roman" w:hAnsi="Times New Roman" w:cs="Times New Roman"/>
          <w:b/>
          <w:sz w:val="28"/>
          <w:szCs w:val="28"/>
          <w:lang w:val="vi-VN"/>
        </w:rPr>
      </w:pPr>
    </w:p>
    <w:p w14:paraId="72438441" w14:textId="101E443C" w:rsidR="00964659" w:rsidRDefault="009C08A0">
      <w:pPr>
        <w:rPr>
          <w:rFonts w:ascii="Times New Roman" w:hAnsi="Times New Roman" w:cs="Times New Roman"/>
          <w:b/>
          <w:sz w:val="28"/>
          <w:szCs w:val="28"/>
          <w:lang w:val="vi-VN"/>
        </w:rPr>
      </w:pPr>
      <w:r>
        <w:rPr>
          <w:rFonts w:ascii="Times New Roman" w:hAnsi="Times New Roman" w:cs="Times New Roman"/>
          <w:b/>
          <w:noProof/>
          <w:sz w:val="28"/>
          <w:szCs w:val="28"/>
          <w:lang w:val="vi-VN"/>
        </w:rPr>
        <w:drawing>
          <wp:inline distT="0" distB="0" distL="0" distR="0" wp14:anchorId="742C6D36" wp14:editId="69D6973E">
            <wp:extent cx="5029636" cy="6401355"/>
            <wp:effectExtent l="0" t="0" r="0" b="0"/>
            <wp:docPr id="15566782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78247" name="Picture 1556678247"/>
                    <pic:cNvPicPr/>
                  </pic:nvPicPr>
                  <pic:blipFill>
                    <a:blip r:embed="rId30"/>
                    <a:stretch>
                      <a:fillRect/>
                    </a:stretch>
                  </pic:blipFill>
                  <pic:spPr>
                    <a:xfrm>
                      <a:off x="0" y="0"/>
                      <a:ext cx="5029636" cy="6401355"/>
                    </a:xfrm>
                    <a:prstGeom prst="rect">
                      <a:avLst/>
                    </a:prstGeom>
                  </pic:spPr>
                </pic:pic>
              </a:graphicData>
            </a:graphic>
          </wp:inline>
        </w:drawing>
      </w:r>
    </w:p>
    <w:p w14:paraId="5B38F006" w14:textId="77777777" w:rsidR="00964659" w:rsidRDefault="00964659">
      <w:pPr>
        <w:rPr>
          <w:rFonts w:ascii="Times New Roman" w:hAnsi="Times New Roman" w:cs="Times New Roman"/>
          <w:b/>
          <w:sz w:val="28"/>
          <w:szCs w:val="28"/>
          <w:lang w:val="vi-VN"/>
        </w:rPr>
      </w:pPr>
    </w:p>
    <w:p w14:paraId="32F7DB69" w14:textId="77777777" w:rsidR="00964659" w:rsidRDefault="00964659">
      <w:pPr>
        <w:rPr>
          <w:rFonts w:ascii="Times New Roman" w:hAnsi="Times New Roman" w:cs="Times New Roman"/>
          <w:b/>
          <w:sz w:val="28"/>
          <w:szCs w:val="28"/>
          <w:lang w:val="vi-VN"/>
        </w:rPr>
      </w:pPr>
    </w:p>
    <w:p w14:paraId="18A38D3B" w14:textId="77777777" w:rsidR="00964659" w:rsidRDefault="00964659">
      <w:pPr>
        <w:rPr>
          <w:rFonts w:ascii="Times New Roman" w:hAnsi="Times New Roman" w:cs="Times New Roman"/>
          <w:b/>
          <w:sz w:val="28"/>
          <w:szCs w:val="28"/>
          <w:lang w:val="vi-VN"/>
        </w:rPr>
      </w:pPr>
    </w:p>
    <w:p w14:paraId="70D61E3C" w14:textId="77777777" w:rsidR="00964659" w:rsidRDefault="00964659">
      <w:pPr>
        <w:rPr>
          <w:rFonts w:ascii="Times New Roman" w:hAnsi="Times New Roman" w:cs="Times New Roman"/>
          <w:b/>
          <w:sz w:val="28"/>
          <w:szCs w:val="28"/>
          <w:lang w:val="vi-VN"/>
        </w:rPr>
      </w:pPr>
    </w:p>
    <w:p w14:paraId="41022834" w14:textId="77777777" w:rsidR="00964659" w:rsidRDefault="00964659">
      <w:pPr>
        <w:rPr>
          <w:rFonts w:ascii="Times New Roman" w:hAnsi="Times New Roman" w:cs="Times New Roman"/>
          <w:b/>
          <w:sz w:val="28"/>
          <w:szCs w:val="28"/>
          <w:lang w:val="vi-VN"/>
        </w:rPr>
      </w:pPr>
    </w:p>
    <w:p w14:paraId="7A540975" w14:textId="77777777" w:rsidR="00964659" w:rsidRDefault="00964659">
      <w:pPr>
        <w:rPr>
          <w:rFonts w:ascii="Times New Roman" w:hAnsi="Times New Roman" w:cs="Times New Roman"/>
          <w:b/>
          <w:sz w:val="28"/>
          <w:szCs w:val="28"/>
          <w:lang w:val="vi-VN"/>
        </w:rPr>
      </w:pPr>
    </w:p>
    <w:p w14:paraId="6FAB53F5" w14:textId="77777777" w:rsidR="009C08A0" w:rsidRDefault="009C08A0">
      <w:pPr>
        <w:rPr>
          <w:rFonts w:ascii="Times New Roman" w:hAnsi="Times New Roman" w:cs="Times New Roman"/>
          <w:b/>
          <w:sz w:val="28"/>
          <w:szCs w:val="28"/>
          <w:lang w:val="vi-VN"/>
        </w:rPr>
      </w:pPr>
    </w:p>
    <w:p w14:paraId="72675C74" w14:textId="3936AC2B" w:rsidR="009C08A0" w:rsidRDefault="009C08A0">
      <w:pPr>
        <w:rPr>
          <w:rFonts w:ascii="Times New Roman" w:hAnsi="Times New Roman" w:cs="Times New Roman"/>
          <w:b/>
          <w:sz w:val="28"/>
          <w:szCs w:val="28"/>
          <w:lang w:val="vi-VN"/>
        </w:rPr>
      </w:pPr>
      <w:r>
        <w:rPr>
          <w:rFonts w:ascii="Times New Roman" w:hAnsi="Times New Roman" w:cs="Times New Roman"/>
          <w:b/>
          <w:noProof/>
          <w:sz w:val="28"/>
          <w:szCs w:val="28"/>
          <w:lang w:val="vi-VN"/>
        </w:rPr>
        <w:drawing>
          <wp:inline distT="0" distB="0" distL="0" distR="0" wp14:anchorId="0177C1FF" wp14:editId="2D487A01">
            <wp:extent cx="5943600" cy="5203825"/>
            <wp:effectExtent l="0" t="0" r="0" b="0"/>
            <wp:docPr id="21420503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50351" name="Picture 2142050351"/>
                    <pic:cNvPicPr/>
                  </pic:nvPicPr>
                  <pic:blipFill>
                    <a:blip r:embed="rId31"/>
                    <a:stretch>
                      <a:fillRect/>
                    </a:stretch>
                  </pic:blipFill>
                  <pic:spPr>
                    <a:xfrm>
                      <a:off x="0" y="0"/>
                      <a:ext cx="5943600" cy="5203825"/>
                    </a:xfrm>
                    <a:prstGeom prst="rect">
                      <a:avLst/>
                    </a:prstGeom>
                  </pic:spPr>
                </pic:pic>
              </a:graphicData>
            </a:graphic>
          </wp:inline>
        </w:drawing>
      </w:r>
    </w:p>
    <w:p w14:paraId="6DBCC0A1" w14:textId="77777777" w:rsidR="009C08A0" w:rsidRDefault="009C08A0">
      <w:pPr>
        <w:rPr>
          <w:rFonts w:ascii="Times New Roman" w:hAnsi="Times New Roman" w:cs="Times New Roman"/>
          <w:b/>
          <w:sz w:val="28"/>
          <w:szCs w:val="28"/>
          <w:lang w:val="vi-VN"/>
        </w:rPr>
      </w:pPr>
    </w:p>
    <w:p w14:paraId="38DBCB93" w14:textId="77777777" w:rsidR="009C08A0" w:rsidRDefault="009C08A0">
      <w:pPr>
        <w:rPr>
          <w:rFonts w:ascii="Times New Roman" w:hAnsi="Times New Roman" w:cs="Times New Roman"/>
          <w:b/>
          <w:sz w:val="28"/>
          <w:szCs w:val="28"/>
          <w:lang w:val="vi-VN"/>
        </w:rPr>
      </w:pPr>
    </w:p>
    <w:p w14:paraId="01BEC607" w14:textId="77777777" w:rsidR="009C08A0" w:rsidRDefault="009C08A0">
      <w:pPr>
        <w:rPr>
          <w:rFonts w:ascii="Times New Roman" w:hAnsi="Times New Roman" w:cs="Times New Roman"/>
          <w:b/>
          <w:sz w:val="28"/>
          <w:szCs w:val="28"/>
          <w:lang w:val="vi-VN"/>
        </w:rPr>
      </w:pPr>
    </w:p>
    <w:p w14:paraId="2594FE5E" w14:textId="77777777" w:rsidR="009C08A0" w:rsidRDefault="009C08A0">
      <w:pPr>
        <w:rPr>
          <w:rFonts w:ascii="Times New Roman" w:hAnsi="Times New Roman" w:cs="Times New Roman"/>
          <w:b/>
          <w:sz w:val="28"/>
          <w:szCs w:val="28"/>
          <w:lang w:val="vi-VN"/>
        </w:rPr>
      </w:pPr>
    </w:p>
    <w:p w14:paraId="73B56215" w14:textId="77777777" w:rsidR="009C08A0" w:rsidRDefault="009C08A0">
      <w:pPr>
        <w:rPr>
          <w:rFonts w:ascii="Times New Roman" w:hAnsi="Times New Roman" w:cs="Times New Roman"/>
          <w:b/>
          <w:sz w:val="28"/>
          <w:szCs w:val="28"/>
          <w:lang w:val="vi-VN"/>
        </w:rPr>
      </w:pPr>
    </w:p>
    <w:p w14:paraId="32DB5B40" w14:textId="2B4DFD1E" w:rsidR="009C08A0" w:rsidRDefault="009C08A0">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0EB00780" wp14:editId="67F7DFB4">
            <wp:extent cx="3033023" cy="2370025"/>
            <wp:effectExtent l="0" t="0" r="0" b="0"/>
            <wp:docPr id="1483213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1324" name="Picture 148321324"/>
                    <pic:cNvPicPr/>
                  </pic:nvPicPr>
                  <pic:blipFill>
                    <a:blip r:embed="rId32"/>
                    <a:stretch>
                      <a:fillRect/>
                    </a:stretch>
                  </pic:blipFill>
                  <pic:spPr>
                    <a:xfrm>
                      <a:off x="0" y="0"/>
                      <a:ext cx="3033023" cy="2370025"/>
                    </a:xfrm>
                    <a:prstGeom prst="rect">
                      <a:avLst/>
                    </a:prstGeom>
                  </pic:spPr>
                </pic:pic>
              </a:graphicData>
            </a:graphic>
          </wp:inline>
        </w:drawing>
      </w:r>
    </w:p>
    <w:p w14:paraId="1A848A07" w14:textId="7A5621C4" w:rsidR="001F27D2" w:rsidRDefault="00000000" w:rsidP="00CE30C7">
      <w:pPr>
        <w:rPr>
          <w:rFonts w:ascii="Times New Roman" w:hAnsi="Times New Roman" w:cs="Times New Roman"/>
          <w:sz w:val="28"/>
          <w:szCs w:val="28"/>
          <w:lang w:val="vi-VN"/>
        </w:rPr>
      </w:pPr>
      <w:r w:rsidRPr="00300507">
        <w:rPr>
          <w:rFonts w:ascii="Times New Roman" w:hAnsi="Times New Roman" w:cs="Times New Roman"/>
          <w:b/>
          <w:sz w:val="28"/>
          <w:szCs w:val="28"/>
          <w:lang w:val="vi-VN"/>
        </w:rPr>
        <w:t xml:space="preserve">Kết quả minh họa. </w:t>
      </w:r>
    </w:p>
    <w:p w14:paraId="054A6289" w14:textId="4957721B" w:rsidR="00CE30C7" w:rsidRDefault="00CE30C7" w:rsidP="00CE30C7">
      <w:pPr>
        <w:rPr>
          <w:rFonts w:ascii="Times New Roman" w:hAnsi="Times New Roman" w:cs="Times New Roman"/>
          <w:sz w:val="28"/>
          <w:szCs w:val="28"/>
          <w:lang w:val="vi-VN"/>
        </w:rPr>
      </w:pPr>
      <w:r w:rsidRPr="00CE30C7">
        <w:rPr>
          <w:rFonts w:ascii="Times New Roman" w:hAnsi="Times New Roman" w:cs="Times New Roman"/>
          <w:noProof/>
          <w:sz w:val="28"/>
          <w:szCs w:val="28"/>
          <w:lang w:val="vi-VN"/>
        </w:rPr>
        <w:drawing>
          <wp:inline distT="0" distB="0" distL="0" distR="0" wp14:anchorId="3AC16142" wp14:editId="27BCE696">
            <wp:extent cx="5121084" cy="3353091"/>
            <wp:effectExtent l="0" t="0" r="3810" b="0"/>
            <wp:docPr id="137154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45364" name=""/>
                    <pic:cNvPicPr/>
                  </pic:nvPicPr>
                  <pic:blipFill>
                    <a:blip r:embed="rId33"/>
                    <a:stretch>
                      <a:fillRect/>
                    </a:stretch>
                  </pic:blipFill>
                  <pic:spPr>
                    <a:xfrm>
                      <a:off x="0" y="0"/>
                      <a:ext cx="5121084" cy="3353091"/>
                    </a:xfrm>
                    <a:prstGeom prst="rect">
                      <a:avLst/>
                    </a:prstGeom>
                  </pic:spPr>
                </pic:pic>
              </a:graphicData>
            </a:graphic>
          </wp:inline>
        </w:drawing>
      </w:r>
    </w:p>
    <w:p w14:paraId="670B5FA8" w14:textId="77777777" w:rsidR="00542938" w:rsidRPr="00542938" w:rsidRDefault="00542938">
      <w:pPr>
        <w:rPr>
          <w:rFonts w:ascii="Times New Roman" w:hAnsi="Times New Roman" w:cs="Times New Roman"/>
          <w:sz w:val="28"/>
          <w:szCs w:val="28"/>
          <w:lang w:val="vi-VN"/>
        </w:rPr>
      </w:pPr>
    </w:p>
    <w:p w14:paraId="69AFF87F" w14:textId="77777777" w:rsidR="001F27D2" w:rsidRPr="00300507" w:rsidRDefault="00000000">
      <w:pPr>
        <w:pStyle w:val="Heading1"/>
        <w:pageBreakBefore/>
        <w:rPr>
          <w:rFonts w:ascii="Times New Roman" w:hAnsi="Times New Roman" w:cs="Times New Roman"/>
          <w:sz w:val="28"/>
          <w:lang w:val="vi-VN"/>
        </w:rPr>
      </w:pPr>
      <w:r w:rsidRPr="00300507">
        <w:rPr>
          <w:rFonts w:ascii="Times New Roman" w:hAnsi="Times New Roman" w:cs="Times New Roman"/>
          <w:sz w:val="28"/>
          <w:lang w:val="vi-VN"/>
        </w:rPr>
        <w:lastRenderedPageBreak/>
        <w:t xml:space="preserve">Bài 2.1 - Lớp </w:t>
      </w:r>
      <w:proofErr w:type="spellStart"/>
      <w:r w:rsidRPr="00300507">
        <w:rPr>
          <w:rFonts w:ascii="Times New Roman" w:hAnsi="Times New Roman" w:cs="Times New Roman"/>
          <w:sz w:val="28"/>
          <w:lang w:val="vi-VN"/>
        </w:rPr>
        <w:t>ArrayPoint</w:t>
      </w:r>
      <w:proofErr w:type="spellEnd"/>
    </w:p>
    <w:p w14:paraId="1EDD04B1" w14:textId="77777777" w:rsidR="001F27D2" w:rsidRPr="00300507" w:rsidRDefault="00000000">
      <w:pPr>
        <w:rPr>
          <w:rFonts w:ascii="Times New Roman" w:hAnsi="Times New Roman" w:cs="Times New Roman"/>
          <w:sz w:val="28"/>
          <w:szCs w:val="28"/>
          <w:lang w:val="vi-VN"/>
        </w:rPr>
      </w:pPr>
      <w:r w:rsidRPr="00300507">
        <w:rPr>
          <w:rFonts w:ascii="Times New Roman" w:hAnsi="Times New Roman" w:cs="Times New Roman"/>
          <w:b/>
          <w:sz w:val="28"/>
          <w:szCs w:val="28"/>
          <w:lang w:val="vi-VN"/>
        </w:rPr>
        <w:t xml:space="preserve">Nội dung yêu cầu. </w:t>
      </w:r>
      <w:r w:rsidRPr="00300507">
        <w:rPr>
          <w:rFonts w:ascii="Times New Roman" w:hAnsi="Times New Roman" w:cs="Times New Roman"/>
          <w:sz w:val="28"/>
          <w:szCs w:val="28"/>
          <w:lang w:val="vi-VN"/>
        </w:rPr>
        <w:t xml:space="preserve">Lưu trữ nhiều </w:t>
      </w:r>
      <w:proofErr w:type="spellStart"/>
      <w:r w:rsidRPr="00300507">
        <w:rPr>
          <w:rFonts w:ascii="Times New Roman" w:hAnsi="Times New Roman" w:cs="Times New Roman"/>
          <w:sz w:val="28"/>
          <w:szCs w:val="28"/>
          <w:lang w:val="vi-VN"/>
        </w:rPr>
        <w:t>Point</w:t>
      </w:r>
      <w:proofErr w:type="spellEnd"/>
      <w:r w:rsidRPr="00300507">
        <w:rPr>
          <w:rFonts w:ascii="Times New Roman" w:hAnsi="Times New Roman" w:cs="Times New Roman"/>
          <w:sz w:val="28"/>
          <w:szCs w:val="28"/>
          <w:lang w:val="vi-VN"/>
        </w:rPr>
        <w:t xml:space="preserve"> bằng </w:t>
      </w:r>
      <w:proofErr w:type="spellStart"/>
      <w:r w:rsidRPr="00300507">
        <w:rPr>
          <w:rFonts w:ascii="Times New Roman" w:hAnsi="Times New Roman" w:cs="Times New Roman"/>
          <w:sz w:val="28"/>
          <w:szCs w:val="28"/>
          <w:lang w:val="vi-VN"/>
        </w:rPr>
        <w:t>ArrayList</w:t>
      </w:r>
      <w:proofErr w:type="spellEnd"/>
      <w:r w:rsidRPr="00300507">
        <w:rPr>
          <w:rFonts w:ascii="Times New Roman" w:hAnsi="Times New Roman" w:cs="Times New Roman"/>
          <w:sz w:val="28"/>
          <w:szCs w:val="28"/>
          <w:lang w:val="vi-VN"/>
        </w:rPr>
        <w:t xml:space="preserve"> và dùng </w:t>
      </w:r>
      <w:proofErr w:type="spellStart"/>
      <w:r w:rsidRPr="00300507">
        <w:rPr>
          <w:rFonts w:ascii="Times New Roman" w:hAnsi="Times New Roman" w:cs="Times New Roman"/>
          <w:sz w:val="28"/>
          <w:szCs w:val="28"/>
          <w:lang w:val="vi-VN"/>
        </w:rPr>
        <w:t>indexer</w:t>
      </w:r>
      <w:proofErr w:type="spellEnd"/>
      <w:r w:rsidRPr="00300507">
        <w:rPr>
          <w:rFonts w:ascii="Times New Roman" w:hAnsi="Times New Roman" w:cs="Times New Roman"/>
          <w:sz w:val="28"/>
          <w:szCs w:val="28"/>
          <w:lang w:val="vi-VN"/>
        </w:rPr>
        <w:t xml:space="preserve"> để truy cập </w:t>
      </w:r>
      <w:proofErr w:type="spellStart"/>
      <w:r w:rsidRPr="00300507">
        <w:rPr>
          <w:rFonts w:ascii="Times New Roman" w:hAnsi="Times New Roman" w:cs="Times New Roman"/>
          <w:sz w:val="28"/>
          <w:szCs w:val="28"/>
          <w:lang w:val="vi-VN"/>
        </w:rPr>
        <w:t>Point</w:t>
      </w:r>
      <w:proofErr w:type="spellEnd"/>
      <w:r w:rsidRPr="00300507">
        <w:rPr>
          <w:rFonts w:ascii="Times New Roman" w:hAnsi="Times New Roman" w:cs="Times New Roman"/>
          <w:sz w:val="28"/>
          <w:szCs w:val="28"/>
          <w:lang w:val="vi-VN"/>
        </w:rPr>
        <w:t xml:space="preserve"> thứ i.</w:t>
      </w:r>
    </w:p>
    <w:p w14:paraId="2009CB00" w14:textId="77777777" w:rsidR="001F27D2" w:rsidRPr="00CE30C7" w:rsidRDefault="00000000">
      <w:pPr>
        <w:rPr>
          <w:rFonts w:ascii="Times New Roman" w:hAnsi="Times New Roman" w:cs="Times New Roman"/>
          <w:sz w:val="28"/>
          <w:szCs w:val="28"/>
          <w:lang w:val="vi-VN"/>
        </w:rPr>
      </w:pPr>
      <w:r w:rsidRPr="00CE30C7">
        <w:rPr>
          <w:rFonts w:ascii="Times New Roman" w:hAnsi="Times New Roman" w:cs="Times New Roman"/>
          <w:b/>
          <w:sz w:val="28"/>
          <w:szCs w:val="28"/>
          <w:lang w:val="vi-VN"/>
        </w:rPr>
        <w:t xml:space="preserve">Phân tích và giải thích. </w:t>
      </w:r>
      <w:proofErr w:type="spellStart"/>
      <w:r w:rsidRPr="00CE30C7">
        <w:rPr>
          <w:rFonts w:ascii="Times New Roman" w:hAnsi="Times New Roman" w:cs="Times New Roman"/>
          <w:sz w:val="28"/>
          <w:szCs w:val="28"/>
          <w:lang w:val="vi-VN"/>
        </w:rPr>
        <w:t>ArrayPoint</w:t>
      </w:r>
      <w:proofErr w:type="spellEnd"/>
      <w:r w:rsidRPr="00CE30C7">
        <w:rPr>
          <w:rFonts w:ascii="Times New Roman" w:hAnsi="Times New Roman" w:cs="Times New Roman"/>
          <w:sz w:val="28"/>
          <w:szCs w:val="28"/>
          <w:lang w:val="vi-VN"/>
        </w:rPr>
        <w:t xml:space="preserve"> đóng gói </w:t>
      </w:r>
      <w:proofErr w:type="spellStart"/>
      <w:r w:rsidRPr="00CE30C7">
        <w:rPr>
          <w:rFonts w:ascii="Times New Roman" w:hAnsi="Times New Roman" w:cs="Times New Roman"/>
          <w:sz w:val="28"/>
          <w:szCs w:val="28"/>
          <w:lang w:val="vi-VN"/>
        </w:rPr>
        <w:t>ArrayList</w:t>
      </w:r>
      <w:proofErr w:type="spellEnd"/>
      <w:r w:rsidRPr="00CE30C7">
        <w:rPr>
          <w:rFonts w:ascii="Times New Roman" w:hAnsi="Times New Roman" w:cs="Times New Roman"/>
          <w:sz w:val="28"/>
          <w:szCs w:val="28"/>
          <w:lang w:val="vi-VN"/>
        </w:rPr>
        <w:t xml:space="preserve"> bên trong, </w:t>
      </w:r>
      <w:proofErr w:type="spellStart"/>
      <w:r w:rsidRPr="00CE30C7">
        <w:rPr>
          <w:rFonts w:ascii="Times New Roman" w:hAnsi="Times New Roman" w:cs="Times New Roman"/>
          <w:sz w:val="28"/>
          <w:szCs w:val="28"/>
          <w:lang w:val="vi-VN"/>
        </w:rPr>
        <w:t>Add</w:t>
      </w:r>
      <w:proofErr w:type="spellEnd"/>
      <w:r w:rsidRPr="00CE30C7">
        <w:rPr>
          <w:rFonts w:ascii="Times New Roman" w:hAnsi="Times New Roman" w:cs="Times New Roman"/>
          <w:sz w:val="28"/>
          <w:szCs w:val="28"/>
          <w:lang w:val="vi-VN"/>
        </w:rPr>
        <w:t xml:space="preserve">() thêm </w:t>
      </w:r>
      <w:proofErr w:type="spellStart"/>
      <w:r w:rsidRPr="00CE30C7">
        <w:rPr>
          <w:rFonts w:ascii="Times New Roman" w:hAnsi="Times New Roman" w:cs="Times New Roman"/>
          <w:sz w:val="28"/>
          <w:szCs w:val="28"/>
          <w:lang w:val="vi-VN"/>
        </w:rPr>
        <w:t>Point</w:t>
      </w:r>
      <w:proofErr w:type="spellEnd"/>
      <w:r w:rsidRPr="00CE30C7">
        <w:rPr>
          <w:rFonts w:ascii="Times New Roman" w:hAnsi="Times New Roman" w:cs="Times New Roman"/>
          <w:sz w:val="28"/>
          <w:szCs w:val="28"/>
          <w:lang w:val="vi-VN"/>
        </w:rPr>
        <w:t xml:space="preserve"> và </w:t>
      </w:r>
      <w:proofErr w:type="spellStart"/>
      <w:r w:rsidRPr="00CE30C7">
        <w:rPr>
          <w:rFonts w:ascii="Times New Roman" w:hAnsi="Times New Roman" w:cs="Times New Roman"/>
          <w:sz w:val="28"/>
          <w:szCs w:val="28"/>
          <w:lang w:val="vi-VN"/>
        </w:rPr>
        <w:t>indexer</w:t>
      </w:r>
      <w:proofErr w:type="spellEnd"/>
      <w:r w:rsidRPr="00CE30C7">
        <w:rPr>
          <w:rFonts w:ascii="Times New Roman" w:hAnsi="Times New Roman" w:cs="Times New Roman"/>
          <w:sz w:val="28"/>
          <w:szCs w:val="28"/>
          <w:lang w:val="vi-VN"/>
        </w:rPr>
        <w:t xml:space="preserve"> cung cấp cách truy cập phần tử theo chỉ số. Đây là ví dụ về lớp chứa tập đối tượng và </w:t>
      </w:r>
      <w:proofErr w:type="spellStart"/>
      <w:r w:rsidRPr="00CE30C7">
        <w:rPr>
          <w:rFonts w:ascii="Times New Roman" w:hAnsi="Times New Roman" w:cs="Times New Roman"/>
          <w:sz w:val="28"/>
          <w:szCs w:val="28"/>
          <w:lang w:val="vi-VN"/>
        </w:rPr>
        <w:t>indexer</w:t>
      </w:r>
      <w:proofErr w:type="spellEnd"/>
      <w:r w:rsidRPr="00CE30C7">
        <w:rPr>
          <w:rFonts w:ascii="Times New Roman" w:hAnsi="Times New Roman" w:cs="Times New Roman"/>
          <w:sz w:val="28"/>
          <w:szCs w:val="28"/>
          <w:lang w:val="vi-VN"/>
        </w:rPr>
        <w:t>.</w:t>
      </w:r>
    </w:p>
    <w:p w14:paraId="32BD8A87" w14:textId="77777777" w:rsidR="001F27D2" w:rsidRPr="005B7D85" w:rsidRDefault="00000000">
      <w:pPr>
        <w:rPr>
          <w:rFonts w:ascii="Times New Roman" w:hAnsi="Times New Roman" w:cs="Times New Roman"/>
          <w:sz w:val="28"/>
          <w:szCs w:val="28"/>
          <w:lang w:val="fr-FR"/>
        </w:rPr>
      </w:pPr>
      <w:proofErr w:type="spellStart"/>
      <w:r w:rsidRPr="005B7D85">
        <w:rPr>
          <w:rFonts w:ascii="Times New Roman" w:hAnsi="Times New Roman" w:cs="Times New Roman"/>
          <w:b/>
          <w:sz w:val="28"/>
          <w:szCs w:val="28"/>
          <w:lang w:val="fr-FR"/>
        </w:rPr>
        <w:t>Tệp</w:t>
      </w:r>
      <w:proofErr w:type="spellEnd"/>
      <w:r w:rsidRPr="005B7D85">
        <w:rPr>
          <w:rFonts w:ascii="Times New Roman" w:hAnsi="Times New Roman" w:cs="Times New Roman"/>
          <w:b/>
          <w:sz w:val="28"/>
          <w:szCs w:val="28"/>
          <w:lang w:val="fr-FR"/>
        </w:rPr>
        <w:t xml:space="preserve"> </w:t>
      </w:r>
      <w:proofErr w:type="spellStart"/>
      <w:r w:rsidRPr="005B7D85">
        <w:rPr>
          <w:rFonts w:ascii="Times New Roman" w:hAnsi="Times New Roman" w:cs="Times New Roman"/>
          <w:b/>
          <w:sz w:val="28"/>
          <w:szCs w:val="28"/>
          <w:lang w:val="fr-FR"/>
        </w:rPr>
        <w:t>mã</w:t>
      </w:r>
      <w:proofErr w:type="spellEnd"/>
      <w:r w:rsidRPr="005B7D85">
        <w:rPr>
          <w:rFonts w:ascii="Times New Roman" w:hAnsi="Times New Roman" w:cs="Times New Roman"/>
          <w:b/>
          <w:sz w:val="28"/>
          <w:szCs w:val="28"/>
          <w:lang w:val="fr-FR"/>
        </w:rPr>
        <w:t xml:space="preserve">. </w:t>
      </w:r>
      <w:r w:rsidRPr="005B7D85">
        <w:rPr>
          <w:rFonts w:ascii="Times New Roman" w:hAnsi="Times New Roman" w:cs="Times New Roman"/>
          <w:sz w:val="28"/>
          <w:szCs w:val="28"/>
          <w:lang w:val="fr-FR"/>
        </w:rPr>
        <w:t>Bai02/</w:t>
      </w:r>
      <w:proofErr w:type="spellStart"/>
      <w:r w:rsidRPr="005B7D85">
        <w:rPr>
          <w:rFonts w:ascii="Times New Roman" w:hAnsi="Times New Roman" w:cs="Times New Roman"/>
          <w:sz w:val="28"/>
          <w:szCs w:val="28"/>
          <w:lang w:val="fr-FR"/>
        </w:rPr>
        <w:t>Program.cs</w:t>
      </w:r>
      <w:proofErr w:type="spellEnd"/>
      <w:r w:rsidRPr="005B7D85">
        <w:rPr>
          <w:rFonts w:ascii="Times New Roman" w:hAnsi="Times New Roman" w:cs="Times New Roman"/>
          <w:sz w:val="28"/>
          <w:szCs w:val="28"/>
          <w:lang w:val="fr-FR"/>
        </w:rPr>
        <w:t>, Bai02/</w:t>
      </w:r>
      <w:proofErr w:type="spellStart"/>
      <w:r w:rsidRPr="005B7D85">
        <w:rPr>
          <w:rFonts w:ascii="Times New Roman" w:hAnsi="Times New Roman" w:cs="Times New Roman"/>
          <w:sz w:val="28"/>
          <w:szCs w:val="28"/>
          <w:lang w:val="fr-FR"/>
        </w:rPr>
        <w:t>ArrayPoint.cs</w:t>
      </w:r>
      <w:proofErr w:type="spellEnd"/>
    </w:p>
    <w:p w14:paraId="2C783A7B" w14:textId="2A892D68" w:rsidR="001F27D2" w:rsidRPr="005B7D85" w:rsidRDefault="00955A2E">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B9FB61C" wp14:editId="59055A42">
            <wp:extent cx="5543550" cy="4168140"/>
            <wp:effectExtent l="0" t="0" r="0" b="3810"/>
            <wp:docPr id="472509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09637" name="Picture 472509637"/>
                    <pic:cNvPicPr/>
                  </pic:nvPicPr>
                  <pic:blipFill>
                    <a:blip r:embed="rId34"/>
                    <a:stretch>
                      <a:fillRect/>
                    </a:stretch>
                  </pic:blipFill>
                  <pic:spPr>
                    <a:xfrm>
                      <a:off x="0" y="0"/>
                      <a:ext cx="5543550" cy="4168140"/>
                    </a:xfrm>
                    <a:prstGeom prst="rect">
                      <a:avLst/>
                    </a:prstGeom>
                  </pic:spPr>
                </pic:pic>
              </a:graphicData>
            </a:graphic>
          </wp:inline>
        </w:drawing>
      </w:r>
    </w:p>
    <w:p w14:paraId="7A073995" w14:textId="77777777" w:rsidR="000C0D5B" w:rsidRDefault="000C0D5B">
      <w:pPr>
        <w:jc w:val="center"/>
        <w:rPr>
          <w:rFonts w:ascii="Times New Roman" w:hAnsi="Times New Roman" w:cs="Times New Roman"/>
          <w:i/>
          <w:sz w:val="28"/>
          <w:szCs w:val="28"/>
          <w:lang w:val="vi-VN"/>
        </w:rPr>
      </w:pPr>
    </w:p>
    <w:p w14:paraId="5F9285EF" w14:textId="77777777" w:rsidR="000C0D5B" w:rsidRDefault="000C0D5B">
      <w:pPr>
        <w:jc w:val="center"/>
        <w:rPr>
          <w:rFonts w:ascii="Times New Roman" w:hAnsi="Times New Roman" w:cs="Times New Roman"/>
          <w:i/>
          <w:sz w:val="28"/>
          <w:szCs w:val="28"/>
          <w:lang w:val="vi-VN"/>
        </w:rPr>
      </w:pPr>
    </w:p>
    <w:p w14:paraId="29289075" w14:textId="44BCC9E2" w:rsidR="000C0D5B" w:rsidRDefault="000C0D5B">
      <w:pPr>
        <w:jc w:val="center"/>
        <w:rPr>
          <w:rFonts w:ascii="Times New Roman" w:hAnsi="Times New Roman" w:cs="Times New Roman"/>
          <w:i/>
          <w:sz w:val="28"/>
          <w:szCs w:val="28"/>
          <w:lang w:val="vi-VN"/>
        </w:rPr>
      </w:pPr>
    </w:p>
    <w:p w14:paraId="2729D610" w14:textId="77777777" w:rsidR="000C0D5B" w:rsidRDefault="000C0D5B">
      <w:pPr>
        <w:jc w:val="center"/>
        <w:rPr>
          <w:rFonts w:ascii="Times New Roman" w:hAnsi="Times New Roman" w:cs="Times New Roman"/>
          <w:i/>
          <w:sz w:val="28"/>
          <w:szCs w:val="28"/>
          <w:lang w:val="vi-VN"/>
        </w:rPr>
      </w:pPr>
    </w:p>
    <w:p w14:paraId="29069260" w14:textId="3DECCBAA" w:rsidR="009C08A0" w:rsidRPr="000B1EE5" w:rsidRDefault="00000000" w:rsidP="000B1EE5">
      <w:pPr>
        <w:jc w:val="center"/>
        <w:rPr>
          <w:rFonts w:ascii="Times New Roman" w:hAnsi="Times New Roman" w:cs="Times New Roman"/>
          <w:sz w:val="28"/>
          <w:szCs w:val="28"/>
          <w:lang w:val="vi-VN"/>
        </w:rPr>
      </w:pPr>
      <w:r w:rsidRPr="000C0D5B">
        <w:rPr>
          <w:rFonts w:ascii="Times New Roman" w:hAnsi="Times New Roman" w:cs="Times New Roman"/>
          <w:i/>
          <w:sz w:val="28"/>
          <w:szCs w:val="28"/>
          <w:lang w:val="vi-VN"/>
        </w:rPr>
        <w:t>Hình: Sơ đồ lớp 2.1</w:t>
      </w:r>
    </w:p>
    <w:p w14:paraId="7C35742B" w14:textId="7EE340FC" w:rsidR="009C08A0" w:rsidRDefault="000B1EE5">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6F410638" wp14:editId="517984E9">
            <wp:extent cx="5943600" cy="6098540"/>
            <wp:effectExtent l="0" t="0" r="0" b="0"/>
            <wp:docPr id="2618688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68881" name="Picture 261868881"/>
                    <pic:cNvPicPr/>
                  </pic:nvPicPr>
                  <pic:blipFill>
                    <a:blip r:embed="rId35"/>
                    <a:stretch>
                      <a:fillRect/>
                    </a:stretch>
                  </pic:blipFill>
                  <pic:spPr>
                    <a:xfrm>
                      <a:off x="0" y="0"/>
                      <a:ext cx="5943600" cy="6098540"/>
                    </a:xfrm>
                    <a:prstGeom prst="rect">
                      <a:avLst/>
                    </a:prstGeom>
                  </pic:spPr>
                </pic:pic>
              </a:graphicData>
            </a:graphic>
          </wp:inline>
        </w:drawing>
      </w:r>
    </w:p>
    <w:p w14:paraId="0FD2D63F" w14:textId="77777777" w:rsidR="000B1EE5" w:rsidRDefault="000B1EE5">
      <w:pPr>
        <w:rPr>
          <w:rFonts w:ascii="Times New Roman" w:hAnsi="Times New Roman" w:cs="Times New Roman"/>
          <w:b/>
          <w:sz w:val="28"/>
          <w:szCs w:val="28"/>
          <w:lang w:val="vi-VN"/>
        </w:rPr>
      </w:pPr>
    </w:p>
    <w:p w14:paraId="7B282E64" w14:textId="77777777" w:rsidR="000B1EE5" w:rsidRDefault="000B1EE5">
      <w:pPr>
        <w:rPr>
          <w:rFonts w:ascii="Times New Roman" w:hAnsi="Times New Roman" w:cs="Times New Roman"/>
          <w:b/>
          <w:sz w:val="28"/>
          <w:szCs w:val="28"/>
          <w:lang w:val="vi-VN"/>
        </w:rPr>
      </w:pPr>
    </w:p>
    <w:p w14:paraId="4B01F40C" w14:textId="77777777" w:rsidR="000B1EE5" w:rsidRDefault="000B1EE5">
      <w:pPr>
        <w:rPr>
          <w:rFonts w:ascii="Times New Roman" w:hAnsi="Times New Roman" w:cs="Times New Roman"/>
          <w:b/>
          <w:sz w:val="28"/>
          <w:szCs w:val="28"/>
          <w:lang w:val="vi-VN"/>
        </w:rPr>
      </w:pPr>
    </w:p>
    <w:p w14:paraId="7C220A6E" w14:textId="77777777" w:rsidR="000B1EE5" w:rsidRDefault="000B1EE5">
      <w:pPr>
        <w:rPr>
          <w:rFonts w:ascii="Times New Roman" w:hAnsi="Times New Roman" w:cs="Times New Roman"/>
          <w:b/>
          <w:sz w:val="28"/>
          <w:szCs w:val="28"/>
          <w:lang w:val="vi-VN"/>
        </w:rPr>
      </w:pPr>
    </w:p>
    <w:p w14:paraId="2A65C26F" w14:textId="77777777" w:rsidR="000B1EE5" w:rsidRDefault="000B1EE5">
      <w:pPr>
        <w:rPr>
          <w:rFonts w:ascii="Times New Roman" w:hAnsi="Times New Roman" w:cs="Times New Roman"/>
          <w:b/>
          <w:sz w:val="28"/>
          <w:szCs w:val="28"/>
          <w:lang w:val="vi-VN"/>
        </w:rPr>
      </w:pPr>
    </w:p>
    <w:p w14:paraId="7ABE388B" w14:textId="77777777" w:rsidR="000B1EE5" w:rsidRDefault="000B1EE5">
      <w:pPr>
        <w:rPr>
          <w:rFonts w:ascii="Times New Roman" w:hAnsi="Times New Roman" w:cs="Times New Roman"/>
          <w:b/>
          <w:sz w:val="28"/>
          <w:szCs w:val="28"/>
          <w:lang w:val="vi-VN"/>
        </w:rPr>
      </w:pPr>
    </w:p>
    <w:p w14:paraId="103D1BFD" w14:textId="7519D2A6" w:rsidR="000B1EE5" w:rsidRDefault="000B1EE5">
      <w:pPr>
        <w:rPr>
          <w:rFonts w:ascii="Times New Roman" w:hAnsi="Times New Roman" w:cs="Times New Roman"/>
          <w:b/>
          <w:sz w:val="28"/>
          <w:szCs w:val="28"/>
          <w:lang w:val="vi-VN"/>
        </w:rPr>
      </w:pPr>
      <w:r>
        <w:rPr>
          <w:rFonts w:ascii="Times New Roman" w:hAnsi="Times New Roman" w:cs="Times New Roman"/>
          <w:b/>
          <w:noProof/>
          <w:sz w:val="28"/>
          <w:szCs w:val="28"/>
          <w:lang w:val="vi-VN"/>
        </w:rPr>
        <w:drawing>
          <wp:inline distT="0" distB="0" distL="0" distR="0" wp14:anchorId="7AB318D2" wp14:editId="43CC2D7F">
            <wp:extent cx="4572396" cy="2651990"/>
            <wp:effectExtent l="0" t="0" r="0" b="0"/>
            <wp:docPr id="8312312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31287" name="Picture 831231287"/>
                    <pic:cNvPicPr/>
                  </pic:nvPicPr>
                  <pic:blipFill>
                    <a:blip r:embed="rId36"/>
                    <a:stretch>
                      <a:fillRect/>
                    </a:stretch>
                  </pic:blipFill>
                  <pic:spPr>
                    <a:xfrm>
                      <a:off x="0" y="0"/>
                      <a:ext cx="4572396" cy="2651990"/>
                    </a:xfrm>
                    <a:prstGeom prst="rect">
                      <a:avLst/>
                    </a:prstGeom>
                  </pic:spPr>
                </pic:pic>
              </a:graphicData>
            </a:graphic>
          </wp:inline>
        </w:drawing>
      </w:r>
    </w:p>
    <w:p w14:paraId="057BB830" w14:textId="77777777" w:rsidR="000B1EE5" w:rsidRDefault="000B1EE5">
      <w:pPr>
        <w:rPr>
          <w:rFonts w:ascii="Times New Roman" w:hAnsi="Times New Roman" w:cs="Times New Roman"/>
          <w:b/>
          <w:sz w:val="28"/>
          <w:szCs w:val="28"/>
          <w:lang w:val="vi-VN"/>
        </w:rPr>
      </w:pPr>
    </w:p>
    <w:p w14:paraId="2B5E8EF7" w14:textId="14E6D885" w:rsidR="000C0D5B" w:rsidRDefault="00000000">
      <w:pPr>
        <w:rPr>
          <w:rFonts w:ascii="Times New Roman" w:hAnsi="Times New Roman" w:cs="Times New Roman"/>
          <w:sz w:val="28"/>
          <w:szCs w:val="28"/>
          <w:lang w:val="vi-VN"/>
        </w:rPr>
      </w:pPr>
      <w:r w:rsidRPr="000C0D5B">
        <w:rPr>
          <w:rFonts w:ascii="Times New Roman" w:hAnsi="Times New Roman" w:cs="Times New Roman"/>
          <w:b/>
          <w:sz w:val="28"/>
          <w:szCs w:val="28"/>
          <w:lang w:val="vi-VN"/>
        </w:rPr>
        <w:t xml:space="preserve">Kết quả minh họa. </w:t>
      </w:r>
    </w:p>
    <w:p w14:paraId="0A8E5913" w14:textId="19D908EB" w:rsidR="001F27D2" w:rsidRPr="00CE30C7" w:rsidRDefault="00CE30C7">
      <w:pPr>
        <w:rPr>
          <w:rFonts w:ascii="Times New Roman" w:hAnsi="Times New Roman" w:cs="Times New Roman"/>
          <w:sz w:val="28"/>
          <w:szCs w:val="28"/>
          <w:lang w:val="vi-VN"/>
        </w:rPr>
      </w:pPr>
      <w:r w:rsidRPr="00CE30C7">
        <w:rPr>
          <w:rFonts w:ascii="Times New Roman" w:hAnsi="Times New Roman" w:cs="Times New Roman"/>
          <w:noProof/>
          <w:sz w:val="28"/>
          <w:szCs w:val="28"/>
          <w:lang w:val="vi-VN"/>
        </w:rPr>
        <w:drawing>
          <wp:inline distT="0" distB="0" distL="0" distR="0" wp14:anchorId="7E1B8CF4" wp14:editId="3C259F49">
            <wp:extent cx="5943600" cy="4282440"/>
            <wp:effectExtent l="0" t="0" r="0" b="3810"/>
            <wp:docPr id="190602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023710" name=""/>
                    <pic:cNvPicPr/>
                  </pic:nvPicPr>
                  <pic:blipFill>
                    <a:blip r:embed="rId37"/>
                    <a:stretch>
                      <a:fillRect/>
                    </a:stretch>
                  </pic:blipFill>
                  <pic:spPr>
                    <a:xfrm>
                      <a:off x="0" y="0"/>
                      <a:ext cx="5943600" cy="4282440"/>
                    </a:xfrm>
                    <a:prstGeom prst="rect">
                      <a:avLst/>
                    </a:prstGeom>
                  </pic:spPr>
                </pic:pic>
              </a:graphicData>
            </a:graphic>
          </wp:inline>
        </w:drawing>
      </w:r>
    </w:p>
    <w:p w14:paraId="11FBE7C0" w14:textId="77777777" w:rsidR="001F27D2" w:rsidRPr="005B7D85" w:rsidRDefault="00000000">
      <w:pPr>
        <w:pStyle w:val="Heading1"/>
        <w:pageBreakBefore/>
        <w:rPr>
          <w:rFonts w:ascii="Times New Roman" w:hAnsi="Times New Roman" w:cs="Times New Roman"/>
          <w:sz w:val="28"/>
        </w:rPr>
      </w:pPr>
      <w:proofErr w:type="spellStart"/>
      <w:r w:rsidRPr="005B7D85">
        <w:rPr>
          <w:rFonts w:ascii="Times New Roman" w:hAnsi="Times New Roman" w:cs="Times New Roman"/>
          <w:sz w:val="28"/>
        </w:rPr>
        <w:lastRenderedPageBreak/>
        <w:t>Bài</w:t>
      </w:r>
      <w:proofErr w:type="spellEnd"/>
      <w:r w:rsidRPr="005B7D85">
        <w:rPr>
          <w:rFonts w:ascii="Times New Roman" w:hAnsi="Times New Roman" w:cs="Times New Roman"/>
          <w:sz w:val="28"/>
        </w:rPr>
        <w:t xml:space="preserve"> 2.2 - </w:t>
      </w:r>
      <w:proofErr w:type="spellStart"/>
      <w:r w:rsidRPr="005B7D85">
        <w:rPr>
          <w:rFonts w:ascii="Times New Roman" w:hAnsi="Times New Roman" w:cs="Times New Roman"/>
          <w:sz w:val="28"/>
        </w:rPr>
        <w:t>Lớp</w:t>
      </w:r>
      <w:proofErr w:type="spellEnd"/>
      <w:r w:rsidRPr="005B7D85">
        <w:rPr>
          <w:rFonts w:ascii="Times New Roman" w:hAnsi="Times New Roman" w:cs="Times New Roman"/>
          <w:sz w:val="28"/>
        </w:rPr>
        <w:t xml:space="preserve"> </w:t>
      </w:r>
      <w:proofErr w:type="spellStart"/>
      <w:r w:rsidRPr="005B7D85">
        <w:rPr>
          <w:rFonts w:ascii="Times New Roman" w:hAnsi="Times New Roman" w:cs="Times New Roman"/>
          <w:sz w:val="28"/>
        </w:rPr>
        <w:t>PersonList</w:t>
      </w:r>
      <w:proofErr w:type="spellEnd"/>
    </w:p>
    <w:p w14:paraId="07F66CEC"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Nội dung yêu cầu. </w:t>
      </w:r>
      <w:r w:rsidRPr="005B7D85">
        <w:rPr>
          <w:rFonts w:ascii="Times New Roman" w:hAnsi="Times New Roman" w:cs="Times New Roman"/>
          <w:sz w:val="28"/>
          <w:szCs w:val="28"/>
        </w:rPr>
        <w:t xml:space="preserve">Quản lý nhiều Person: constructor mặc định/sao chép, </w:t>
      </w:r>
      <w:proofErr w:type="gramStart"/>
      <w:r w:rsidRPr="005B7D85">
        <w:rPr>
          <w:rFonts w:ascii="Times New Roman" w:hAnsi="Times New Roman" w:cs="Times New Roman"/>
          <w:sz w:val="28"/>
          <w:szCs w:val="28"/>
        </w:rPr>
        <w:t>Add(</w:t>
      </w:r>
      <w:proofErr w:type="gramEnd"/>
      <w:r w:rsidRPr="005B7D85">
        <w:rPr>
          <w:rFonts w:ascii="Times New Roman" w:hAnsi="Times New Roman" w:cs="Times New Roman"/>
          <w:sz w:val="28"/>
          <w:szCs w:val="28"/>
        </w:rPr>
        <w:t xml:space="preserve">), </w:t>
      </w:r>
      <w:proofErr w:type="gramStart"/>
      <w:r w:rsidRPr="005B7D85">
        <w:rPr>
          <w:rFonts w:ascii="Times New Roman" w:hAnsi="Times New Roman" w:cs="Times New Roman"/>
          <w:sz w:val="28"/>
          <w:szCs w:val="28"/>
        </w:rPr>
        <w:t>Output(</w:t>
      </w:r>
      <w:proofErr w:type="gramEnd"/>
      <w:r w:rsidRPr="005B7D85">
        <w:rPr>
          <w:rFonts w:ascii="Times New Roman" w:hAnsi="Times New Roman" w:cs="Times New Roman"/>
          <w:sz w:val="28"/>
          <w:szCs w:val="28"/>
        </w:rPr>
        <w:t xml:space="preserve">) và </w:t>
      </w:r>
      <w:proofErr w:type="gramStart"/>
      <w:r w:rsidRPr="005B7D85">
        <w:rPr>
          <w:rFonts w:ascii="Times New Roman" w:hAnsi="Times New Roman" w:cs="Times New Roman"/>
          <w:sz w:val="28"/>
          <w:szCs w:val="28"/>
        </w:rPr>
        <w:t>LivingPeople(</w:t>
      </w:r>
      <w:proofErr w:type="gramEnd"/>
      <w:r w:rsidRPr="005B7D85">
        <w:rPr>
          <w:rFonts w:ascii="Times New Roman" w:hAnsi="Times New Roman" w:cs="Times New Roman"/>
          <w:sz w:val="28"/>
          <w:szCs w:val="28"/>
        </w:rPr>
        <w:t>).</w:t>
      </w:r>
    </w:p>
    <w:p w14:paraId="13BD47BE"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Phân tích và giải thích. </w:t>
      </w:r>
      <w:r w:rsidRPr="005B7D85">
        <w:rPr>
          <w:rFonts w:ascii="Times New Roman" w:hAnsi="Times New Roman" w:cs="Times New Roman"/>
          <w:sz w:val="28"/>
          <w:szCs w:val="28"/>
        </w:rPr>
        <w:t xml:space="preserve">PersonList sử dụng List&lt;Person&gt;. Khi Add, đối tượng Person được sao chép để tránh dùng trực tiếp cùng tham chiếu. </w:t>
      </w:r>
      <w:proofErr w:type="gramStart"/>
      <w:r w:rsidRPr="005B7D85">
        <w:rPr>
          <w:rFonts w:ascii="Times New Roman" w:hAnsi="Times New Roman" w:cs="Times New Roman"/>
          <w:sz w:val="28"/>
          <w:szCs w:val="28"/>
        </w:rPr>
        <w:t>LivingPeople(</w:t>
      </w:r>
      <w:proofErr w:type="gramEnd"/>
      <w:r w:rsidRPr="005B7D85">
        <w:rPr>
          <w:rFonts w:ascii="Times New Roman" w:hAnsi="Times New Roman" w:cs="Times New Roman"/>
          <w:sz w:val="28"/>
          <w:szCs w:val="28"/>
        </w:rPr>
        <w:t>) tạo một danh sách mới chỉ chứa người có yod = 0.</w:t>
      </w:r>
    </w:p>
    <w:p w14:paraId="5F760BBA" w14:textId="77777777" w:rsidR="001F27D2" w:rsidRPr="005B7D85" w:rsidRDefault="00000000">
      <w:pPr>
        <w:rPr>
          <w:rFonts w:ascii="Times New Roman" w:hAnsi="Times New Roman" w:cs="Times New Roman"/>
          <w:sz w:val="28"/>
          <w:szCs w:val="28"/>
          <w:lang w:val="fr-FR"/>
        </w:rPr>
      </w:pPr>
      <w:proofErr w:type="spellStart"/>
      <w:r w:rsidRPr="005B7D85">
        <w:rPr>
          <w:rFonts w:ascii="Times New Roman" w:hAnsi="Times New Roman" w:cs="Times New Roman"/>
          <w:b/>
          <w:sz w:val="28"/>
          <w:szCs w:val="28"/>
          <w:lang w:val="fr-FR"/>
        </w:rPr>
        <w:t>Tệp</w:t>
      </w:r>
      <w:proofErr w:type="spellEnd"/>
      <w:r w:rsidRPr="005B7D85">
        <w:rPr>
          <w:rFonts w:ascii="Times New Roman" w:hAnsi="Times New Roman" w:cs="Times New Roman"/>
          <w:b/>
          <w:sz w:val="28"/>
          <w:szCs w:val="28"/>
          <w:lang w:val="fr-FR"/>
        </w:rPr>
        <w:t xml:space="preserve"> </w:t>
      </w:r>
      <w:proofErr w:type="spellStart"/>
      <w:r w:rsidRPr="005B7D85">
        <w:rPr>
          <w:rFonts w:ascii="Times New Roman" w:hAnsi="Times New Roman" w:cs="Times New Roman"/>
          <w:b/>
          <w:sz w:val="28"/>
          <w:szCs w:val="28"/>
          <w:lang w:val="fr-FR"/>
        </w:rPr>
        <w:t>mã</w:t>
      </w:r>
      <w:proofErr w:type="spellEnd"/>
      <w:r w:rsidRPr="005B7D85">
        <w:rPr>
          <w:rFonts w:ascii="Times New Roman" w:hAnsi="Times New Roman" w:cs="Times New Roman"/>
          <w:b/>
          <w:sz w:val="28"/>
          <w:szCs w:val="28"/>
          <w:lang w:val="fr-FR"/>
        </w:rPr>
        <w:t xml:space="preserve">. </w:t>
      </w:r>
      <w:r w:rsidRPr="005B7D85">
        <w:rPr>
          <w:rFonts w:ascii="Times New Roman" w:hAnsi="Times New Roman" w:cs="Times New Roman"/>
          <w:sz w:val="28"/>
          <w:szCs w:val="28"/>
          <w:lang w:val="fr-FR"/>
        </w:rPr>
        <w:t>Bai02/</w:t>
      </w:r>
      <w:proofErr w:type="spellStart"/>
      <w:r w:rsidRPr="005B7D85">
        <w:rPr>
          <w:rFonts w:ascii="Times New Roman" w:hAnsi="Times New Roman" w:cs="Times New Roman"/>
          <w:sz w:val="28"/>
          <w:szCs w:val="28"/>
          <w:lang w:val="fr-FR"/>
        </w:rPr>
        <w:t>Program.cs</w:t>
      </w:r>
      <w:proofErr w:type="spellEnd"/>
      <w:r w:rsidRPr="005B7D85">
        <w:rPr>
          <w:rFonts w:ascii="Times New Roman" w:hAnsi="Times New Roman" w:cs="Times New Roman"/>
          <w:sz w:val="28"/>
          <w:szCs w:val="28"/>
          <w:lang w:val="fr-FR"/>
        </w:rPr>
        <w:t>, Bai02/</w:t>
      </w:r>
      <w:proofErr w:type="spellStart"/>
      <w:r w:rsidRPr="005B7D85">
        <w:rPr>
          <w:rFonts w:ascii="Times New Roman" w:hAnsi="Times New Roman" w:cs="Times New Roman"/>
          <w:sz w:val="28"/>
          <w:szCs w:val="28"/>
          <w:lang w:val="fr-FR"/>
        </w:rPr>
        <w:t>PersonList.cs</w:t>
      </w:r>
      <w:proofErr w:type="spellEnd"/>
      <w:r w:rsidRPr="005B7D85">
        <w:rPr>
          <w:rFonts w:ascii="Times New Roman" w:hAnsi="Times New Roman" w:cs="Times New Roman"/>
          <w:sz w:val="28"/>
          <w:szCs w:val="28"/>
          <w:lang w:val="fr-FR"/>
        </w:rPr>
        <w:t>, Bai02/</w:t>
      </w:r>
      <w:proofErr w:type="spellStart"/>
      <w:r w:rsidRPr="005B7D85">
        <w:rPr>
          <w:rFonts w:ascii="Times New Roman" w:hAnsi="Times New Roman" w:cs="Times New Roman"/>
          <w:sz w:val="28"/>
          <w:szCs w:val="28"/>
          <w:lang w:val="fr-FR"/>
        </w:rPr>
        <w:t>Person.cs</w:t>
      </w:r>
      <w:proofErr w:type="spellEnd"/>
    </w:p>
    <w:p w14:paraId="4EACD841" w14:textId="4003FE7E" w:rsidR="001F27D2" w:rsidRPr="005B7D85" w:rsidRDefault="00BE402C">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4470B0D" wp14:editId="1A4724C7">
            <wp:extent cx="5734050" cy="3543300"/>
            <wp:effectExtent l="0" t="0" r="0" b="0"/>
            <wp:docPr id="724975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75322" name="Picture 724975322"/>
                    <pic:cNvPicPr/>
                  </pic:nvPicPr>
                  <pic:blipFill>
                    <a:blip r:embed="rId38"/>
                    <a:stretch>
                      <a:fillRect/>
                    </a:stretch>
                  </pic:blipFill>
                  <pic:spPr>
                    <a:xfrm>
                      <a:off x="0" y="0"/>
                      <a:ext cx="5734050" cy="3543300"/>
                    </a:xfrm>
                    <a:prstGeom prst="rect">
                      <a:avLst/>
                    </a:prstGeom>
                  </pic:spPr>
                </pic:pic>
              </a:graphicData>
            </a:graphic>
          </wp:inline>
        </w:drawing>
      </w:r>
    </w:p>
    <w:p w14:paraId="776CA7E9" w14:textId="77777777" w:rsidR="00BE402C" w:rsidRDefault="00BE402C">
      <w:pPr>
        <w:jc w:val="center"/>
        <w:rPr>
          <w:rFonts w:ascii="Times New Roman" w:hAnsi="Times New Roman" w:cs="Times New Roman"/>
          <w:i/>
          <w:sz w:val="28"/>
          <w:szCs w:val="28"/>
          <w:lang w:val="vi-VN"/>
        </w:rPr>
      </w:pPr>
    </w:p>
    <w:p w14:paraId="57F10EDA" w14:textId="03D47CB9" w:rsidR="001F27D2" w:rsidRPr="00BE402C" w:rsidRDefault="00000000">
      <w:pPr>
        <w:jc w:val="center"/>
        <w:rPr>
          <w:rFonts w:ascii="Times New Roman" w:hAnsi="Times New Roman" w:cs="Times New Roman"/>
          <w:sz w:val="28"/>
          <w:szCs w:val="28"/>
          <w:lang w:val="vi-VN"/>
        </w:rPr>
      </w:pPr>
      <w:r w:rsidRPr="00BE402C">
        <w:rPr>
          <w:rFonts w:ascii="Times New Roman" w:hAnsi="Times New Roman" w:cs="Times New Roman"/>
          <w:i/>
          <w:sz w:val="28"/>
          <w:szCs w:val="28"/>
          <w:lang w:val="vi-VN"/>
        </w:rPr>
        <w:t>Hình: Sơ đồ lớp 2.2</w:t>
      </w:r>
    </w:p>
    <w:p w14:paraId="55B4DAB7" w14:textId="77777777" w:rsidR="00BE402C" w:rsidRDefault="00BE402C">
      <w:pPr>
        <w:rPr>
          <w:rFonts w:ascii="Times New Roman" w:hAnsi="Times New Roman" w:cs="Times New Roman"/>
          <w:b/>
          <w:sz w:val="28"/>
          <w:szCs w:val="28"/>
          <w:lang w:val="vi-VN"/>
        </w:rPr>
      </w:pPr>
    </w:p>
    <w:p w14:paraId="68495C62" w14:textId="77777777" w:rsidR="00BE402C" w:rsidRDefault="00BE402C">
      <w:pPr>
        <w:rPr>
          <w:rFonts w:ascii="Times New Roman" w:hAnsi="Times New Roman" w:cs="Times New Roman"/>
          <w:b/>
          <w:sz w:val="28"/>
          <w:szCs w:val="28"/>
          <w:lang w:val="vi-VN"/>
        </w:rPr>
      </w:pPr>
    </w:p>
    <w:p w14:paraId="3B470736" w14:textId="77777777" w:rsidR="00BE402C" w:rsidRDefault="00BE402C">
      <w:pPr>
        <w:rPr>
          <w:rFonts w:ascii="Times New Roman" w:hAnsi="Times New Roman" w:cs="Times New Roman"/>
          <w:b/>
          <w:sz w:val="28"/>
          <w:szCs w:val="28"/>
          <w:lang w:val="vi-VN"/>
        </w:rPr>
      </w:pPr>
    </w:p>
    <w:p w14:paraId="39F7FA0C" w14:textId="77777777" w:rsidR="000B1EE5" w:rsidRDefault="000B1EE5">
      <w:pPr>
        <w:rPr>
          <w:rFonts w:ascii="Times New Roman" w:hAnsi="Times New Roman" w:cs="Times New Roman"/>
          <w:b/>
          <w:sz w:val="28"/>
          <w:szCs w:val="28"/>
          <w:lang w:val="vi-VN"/>
        </w:rPr>
      </w:pPr>
    </w:p>
    <w:p w14:paraId="3A754102" w14:textId="77777777" w:rsidR="000B1EE5" w:rsidRDefault="000B1EE5">
      <w:pPr>
        <w:rPr>
          <w:rFonts w:ascii="Times New Roman" w:hAnsi="Times New Roman" w:cs="Times New Roman"/>
          <w:b/>
          <w:sz w:val="28"/>
          <w:szCs w:val="28"/>
          <w:lang w:val="vi-VN"/>
        </w:rPr>
      </w:pPr>
    </w:p>
    <w:p w14:paraId="58C86147" w14:textId="0D422FF7" w:rsidR="000B1EE5" w:rsidRDefault="000B1EE5">
      <w:pPr>
        <w:rPr>
          <w:rFonts w:ascii="Times New Roman" w:hAnsi="Times New Roman" w:cs="Times New Roman"/>
          <w:b/>
          <w:sz w:val="28"/>
          <w:szCs w:val="28"/>
          <w:lang w:val="vi-VN"/>
        </w:rPr>
      </w:pPr>
      <w:r>
        <w:rPr>
          <w:rFonts w:ascii="Times New Roman" w:hAnsi="Times New Roman" w:cs="Times New Roman"/>
          <w:b/>
          <w:noProof/>
          <w:sz w:val="28"/>
          <w:szCs w:val="28"/>
          <w:lang w:val="vi-VN"/>
        </w:rPr>
        <w:drawing>
          <wp:inline distT="0" distB="0" distL="0" distR="0" wp14:anchorId="3F36C796" wp14:editId="388D450E">
            <wp:extent cx="5943600" cy="5922010"/>
            <wp:effectExtent l="0" t="0" r="0" b="2540"/>
            <wp:docPr id="5984886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88662" name="Picture 598488662"/>
                    <pic:cNvPicPr/>
                  </pic:nvPicPr>
                  <pic:blipFill>
                    <a:blip r:embed="rId39"/>
                    <a:stretch>
                      <a:fillRect/>
                    </a:stretch>
                  </pic:blipFill>
                  <pic:spPr>
                    <a:xfrm>
                      <a:off x="0" y="0"/>
                      <a:ext cx="5943600" cy="5922010"/>
                    </a:xfrm>
                    <a:prstGeom prst="rect">
                      <a:avLst/>
                    </a:prstGeom>
                  </pic:spPr>
                </pic:pic>
              </a:graphicData>
            </a:graphic>
          </wp:inline>
        </w:drawing>
      </w:r>
    </w:p>
    <w:p w14:paraId="74B958AC" w14:textId="77777777" w:rsidR="000B1EE5" w:rsidRDefault="000B1EE5">
      <w:pPr>
        <w:rPr>
          <w:rFonts w:ascii="Times New Roman" w:hAnsi="Times New Roman" w:cs="Times New Roman"/>
          <w:b/>
          <w:sz w:val="28"/>
          <w:szCs w:val="28"/>
          <w:lang w:val="vi-VN"/>
        </w:rPr>
      </w:pPr>
    </w:p>
    <w:p w14:paraId="5E10ACD2" w14:textId="77777777" w:rsidR="000B1EE5" w:rsidRDefault="000B1EE5">
      <w:pPr>
        <w:rPr>
          <w:rFonts w:ascii="Times New Roman" w:hAnsi="Times New Roman" w:cs="Times New Roman"/>
          <w:b/>
          <w:sz w:val="28"/>
          <w:szCs w:val="28"/>
          <w:lang w:val="vi-VN"/>
        </w:rPr>
      </w:pPr>
    </w:p>
    <w:p w14:paraId="5FE558F8" w14:textId="77777777" w:rsidR="00BE402C" w:rsidRDefault="00BE402C">
      <w:pPr>
        <w:rPr>
          <w:rFonts w:ascii="Times New Roman" w:hAnsi="Times New Roman" w:cs="Times New Roman"/>
          <w:b/>
          <w:sz w:val="28"/>
          <w:szCs w:val="28"/>
          <w:lang w:val="vi-VN"/>
        </w:rPr>
      </w:pPr>
    </w:p>
    <w:p w14:paraId="2BA851A6" w14:textId="77777777" w:rsidR="000B1EE5" w:rsidRDefault="000B1EE5">
      <w:pPr>
        <w:rPr>
          <w:rFonts w:ascii="Times New Roman" w:hAnsi="Times New Roman" w:cs="Times New Roman"/>
          <w:b/>
          <w:sz w:val="28"/>
          <w:szCs w:val="28"/>
          <w:lang w:val="vi-VN"/>
        </w:rPr>
      </w:pPr>
    </w:p>
    <w:p w14:paraId="119A51A6" w14:textId="03163179" w:rsidR="000B1EE5" w:rsidRDefault="000B1EE5">
      <w:pPr>
        <w:rPr>
          <w:rFonts w:ascii="Times New Roman" w:hAnsi="Times New Roman" w:cs="Times New Roman"/>
          <w:b/>
          <w:sz w:val="28"/>
          <w:szCs w:val="28"/>
          <w:lang w:val="vi-VN"/>
        </w:rPr>
      </w:pPr>
      <w:r w:rsidRPr="000B1EE5">
        <w:rPr>
          <w:rFonts w:ascii="Times New Roman" w:hAnsi="Times New Roman" w:cs="Times New Roman"/>
          <w:b/>
          <w:noProof/>
          <w:sz w:val="28"/>
          <w:szCs w:val="28"/>
          <w:lang w:val="vi-VN"/>
        </w:rPr>
        <w:lastRenderedPageBreak/>
        <w:drawing>
          <wp:inline distT="0" distB="0" distL="0" distR="0" wp14:anchorId="043E3098" wp14:editId="6DE19B78">
            <wp:extent cx="5943600" cy="4879975"/>
            <wp:effectExtent l="0" t="0" r="0" b="0"/>
            <wp:docPr id="194740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00376" name=""/>
                    <pic:cNvPicPr/>
                  </pic:nvPicPr>
                  <pic:blipFill>
                    <a:blip r:embed="rId40"/>
                    <a:stretch>
                      <a:fillRect/>
                    </a:stretch>
                  </pic:blipFill>
                  <pic:spPr>
                    <a:xfrm>
                      <a:off x="0" y="0"/>
                      <a:ext cx="5943600" cy="4879975"/>
                    </a:xfrm>
                    <a:prstGeom prst="rect">
                      <a:avLst/>
                    </a:prstGeom>
                  </pic:spPr>
                </pic:pic>
              </a:graphicData>
            </a:graphic>
          </wp:inline>
        </w:drawing>
      </w:r>
    </w:p>
    <w:p w14:paraId="4B99FA4F" w14:textId="77777777" w:rsidR="00CE30C7" w:rsidRDefault="00CE30C7" w:rsidP="00CE30C7">
      <w:pPr>
        <w:rPr>
          <w:rFonts w:ascii="Times New Roman" w:hAnsi="Times New Roman" w:cs="Times New Roman"/>
          <w:b/>
          <w:sz w:val="28"/>
          <w:szCs w:val="28"/>
          <w:lang w:val="vi-VN"/>
        </w:rPr>
      </w:pPr>
    </w:p>
    <w:p w14:paraId="2CA81A32" w14:textId="77777777" w:rsidR="00CE30C7" w:rsidRDefault="00CE30C7" w:rsidP="00CE30C7">
      <w:pPr>
        <w:rPr>
          <w:rFonts w:ascii="Times New Roman" w:hAnsi="Times New Roman" w:cs="Times New Roman"/>
          <w:b/>
          <w:sz w:val="28"/>
          <w:szCs w:val="28"/>
          <w:lang w:val="vi-VN"/>
        </w:rPr>
      </w:pPr>
    </w:p>
    <w:p w14:paraId="03BB8790" w14:textId="77777777" w:rsidR="00CE30C7" w:rsidRDefault="00CE30C7" w:rsidP="00CE30C7">
      <w:pPr>
        <w:rPr>
          <w:rFonts w:ascii="Times New Roman" w:hAnsi="Times New Roman" w:cs="Times New Roman"/>
          <w:b/>
          <w:sz w:val="28"/>
          <w:szCs w:val="28"/>
          <w:lang w:val="vi-VN"/>
        </w:rPr>
      </w:pPr>
    </w:p>
    <w:p w14:paraId="25EBAE3F" w14:textId="77777777" w:rsidR="00CE30C7" w:rsidRDefault="00CE30C7" w:rsidP="00CE30C7">
      <w:pPr>
        <w:rPr>
          <w:rFonts w:ascii="Times New Roman" w:hAnsi="Times New Roman" w:cs="Times New Roman"/>
          <w:b/>
          <w:sz w:val="28"/>
          <w:szCs w:val="28"/>
          <w:lang w:val="vi-VN"/>
        </w:rPr>
      </w:pPr>
    </w:p>
    <w:p w14:paraId="586EB4DD" w14:textId="77777777" w:rsidR="00CE30C7" w:rsidRDefault="00CE30C7" w:rsidP="00CE30C7">
      <w:pPr>
        <w:rPr>
          <w:rFonts w:ascii="Times New Roman" w:hAnsi="Times New Roman" w:cs="Times New Roman"/>
          <w:b/>
          <w:sz w:val="28"/>
          <w:szCs w:val="28"/>
          <w:lang w:val="vi-VN"/>
        </w:rPr>
      </w:pPr>
    </w:p>
    <w:p w14:paraId="435E498E" w14:textId="77777777" w:rsidR="00CE30C7" w:rsidRDefault="00CE30C7" w:rsidP="00CE30C7">
      <w:pPr>
        <w:rPr>
          <w:rFonts w:ascii="Times New Roman" w:hAnsi="Times New Roman" w:cs="Times New Roman"/>
          <w:b/>
          <w:sz w:val="28"/>
          <w:szCs w:val="28"/>
          <w:lang w:val="vi-VN"/>
        </w:rPr>
      </w:pPr>
    </w:p>
    <w:p w14:paraId="008067D3" w14:textId="77777777" w:rsidR="00CE30C7" w:rsidRDefault="00CE30C7" w:rsidP="00CE30C7">
      <w:pPr>
        <w:rPr>
          <w:rFonts w:ascii="Times New Roman" w:hAnsi="Times New Roman" w:cs="Times New Roman"/>
          <w:b/>
          <w:sz w:val="28"/>
          <w:szCs w:val="28"/>
          <w:lang w:val="vi-VN"/>
        </w:rPr>
      </w:pPr>
    </w:p>
    <w:p w14:paraId="172538D2" w14:textId="77777777" w:rsidR="00CE30C7" w:rsidRDefault="00CE30C7" w:rsidP="00CE30C7">
      <w:pPr>
        <w:rPr>
          <w:rFonts w:ascii="Times New Roman" w:hAnsi="Times New Roman" w:cs="Times New Roman"/>
          <w:b/>
          <w:sz w:val="28"/>
          <w:szCs w:val="28"/>
          <w:lang w:val="vi-VN"/>
        </w:rPr>
      </w:pPr>
    </w:p>
    <w:p w14:paraId="23FD31CF" w14:textId="77777777" w:rsidR="00CE30C7" w:rsidRDefault="00CE30C7" w:rsidP="00CE30C7">
      <w:pPr>
        <w:rPr>
          <w:rFonts w:ascii="Times New Roman" w:hAnsi="Times New Roman" w:cs="Times New Roman"/>
          <w:b/>
          <w:sz w:val="28"/>
          <w:szCs w:val="28"/>
          <w:lang w:val="vi-VN"/>
        </w:rPr>
      </w:pPr>
    </w:p>
    <w:p w14:paraId="742EA73E" w14:textId="5B995EAC" w:rsidR="001F27D2" w:rsidRDefault="00000000" w:rsidP="00CE30C7">
      <w:pPr>
        <w:rPr>
          <w:rFonts w:ascii="Times New Roman" w:hAnsi="Times New Roman" w:cs="Times New Roman"/>
          <w:b/>
          <w:sz w:val="28"/>
          <w:szCs w:val="28"/>
          <w:lang w:val="vi-VN"/>
        </w:rPr>
      </w:pPr>
      <w:r w:rsidRPr="00BE402C">
        <w:rPr>
          <w:rFonts w:ascii="Times New Roman" w:hAnsi="Times New Roman" w:cs="Times New Roman"/>
          <w:b/>
          <w:sz w:val="28"/>
          <w:szCs w:val="28"/>
          <w:lang w:val="vi-VN"/>
        </w:rPr>
        <w:lastRenderedPageBreak/>
        <w:t>Kết quả minh họa</w:t>
      </w:r>
      <w:r w:rsidR="00CE30C7">
        <w:rPr>
          <w:rFonts w:ascii="Times New Roman" w:hAnsi="Times New Roman" w:cs="Times New Roman"/>
          <w:b/>
          <w:sz w:val="28"/>
          <w:szCs w:val="28"/>
          <w:lang w:val="vi-VN"/>
        </w:rPr>
        <w:t>:</w:t>
      </w:r>
    </w:p>
    <w:p w14:paraId="00583A4A" w14:textId="5B5EF69C" w:rsidR="00CE30C7" w:rsidRPr="00CE30C7" w:rsidRDefault="00CE30C7" w:rsidP="00CE30C7">
      <w:pPr>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65279E47" wp14:editId="1506ADC6">
            <wp:extent cx="5943600" cy="5600700"/>
            <wp:effectExtent l="0" t="0" r="0" b="0"/>
            <wp:docPr id="195797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72767" name="Picture 1957972767"/>
                    <pic:cNvPicPr/>
                  </pic:nvPicPr>
                  <pic:blipFill>
                    <a:blip r:embed="rId41"/>
                    <a:stretch>
                      <a:fillRect/>
                    </a:stretch>
                  </pic:blipFill>
                  <pic:spPr>
                    <a:xfrm>
                      <a:off x="0" y="0"/>
                      <a:ext cx="5943600" cy="5600700"/>
                    </a:xfrm>
                    <a:prstGeom prst="rect">
                      <a:avLst/>
                    </a:prstGeom>
                  </pic:spPr>
                </pic:pic>
              </a:graphicData>
            </a:graphic>
          </wp:inline>
        </w:drawing>
      </w:r>
    </w:p>
    <w:p w14:paraId="3CD2DD73" w14:textId="3637DDB6" w:rsidR="001F27D2" w:rsidRPr="00CE30C7" w:rsidRDefault="00000000">
      <w:pPr>
        <w:pStyle w:val="Heading1"/>
        <w:pageBreakBefore/>
        <w:rPr>
          <w:rFonts w:ascii="Times New Roman" w:hAnsi="Times New Roman" w:cs="Times New Roman"/>
          <w:sz w:val="28"/>
          <w:lang w:val="vi-VN"/>
        </w:rPr>
      </w:pPr>
      <w:r w:rsidRPr="00CE30C7">
        <w:rPr>
          <w:rFonts w:ascii="Times New Roman" w:hAnsi="Times New Roman" w:cs="Times New Roman"/>
          <w:sz w:val="28"/>
          <w:lang w:val="vi-VN"/>
        </w:rPr>
        <w:lastRenderedPageBreak/>
        <w:t>Bài 2.3a - Lớp dãy số một chiều</w:t>
      </w:r>
    </w:p>
    <w:p w14:paraId="00865C39" w14:textId="77777777" w:rsidR="001F27D2" w:rsidRPr="00BC3F7E" w:rsidRDefault="00000000">
      <w:pPr>
        <w:rPr>
          <w:rFonts w:ascii="Times New Roman" w:hAnsi="Times New Roman" w:cs="Times New Roman"/>
          <w:sz w:val="28"/>
          <w:szCs w:val="28"/>
          <w:lang w:val="vi-VN"/>
        </w:rPr>
      </w:pPr>
      <w:r w:rsidRPr="00BC3F7E">
        <w:rPr>
          <w:rFonts w:ascii="Times New Roman" w:hAnsi="Times New Roman" w:cs="Times New Roman"/>
          <w:b/>
          <w:sz w:val="28"/>
          <w:szCs w:val="28"/>
          <w:lang w:val="vi-VN"/>
        </w:rPr>
        <w:t xml:space="preserve">Nội dung yêu cầu. </w:t>
      </w:r>
      <w:r w:rsidRPr="00BC3F7E">
        <w:rPr>
          <w:rFonts w:ascii="Times New Roman" w:hAnsi="Times New Roman" w:cs="Times New Roman"/>
          <w:sz w:val="28"/>
          <w:szCs w:val="28"/>
          <w:lang w:val="vi-VN"/>
        </w:rPr>
        <w:t>Xây dựng lớp chứa n số nguyên; hỗ trợ nhiều constructor, indexer, nhập/xuất và tìm các số chẵn.</w:t>
      </w:r>
    </w:p>
    <w:p w14:paraId="3D8CA936"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Phân tích và giải thích. </w:t>
      </w:r>
      <w:r w:rsidRPr="005B7D85">
        <w:rPr>
          <w:rFonts w:ascii="Times New Roman" w:hAnsi="Times New Roman" w:cs="Times New Roman"/>
          <w:sz w:val="28"/>
          <w:szCs w:val="28"/>
        </w:rPr>
        <w:t xml:space="preserve">DaySo dùng mảng </w:t>
      </w:r>
      <w:proofErr w:type="gramStart"/>
      <w:r w:rsidRPr="005B7D85">
        <w:rPr>
          <w:rFonts w:ascii="Times New Roman" w:hAnsi="Times New Roman" w:cs="Times New Roman"/>
          <w:sz w:val="28"/>
          <w:szCs w:val="28"/>
        </w:rPr>
        <w:t>int[</w:t>
      </w:r>
      <w:proofErr w:type="gramEnd"/>
      <w:r w:rsidRPr="005B7D85">
        <w:rPr>
          <w:rFonts w:ascii="Times New Roman" w:hAnsi="Times New Roman" w:cs="Times New Roman"/>
          <w:sz w:val="28"/>
          <w:szCs w:val="28"/>
        </w:rPr>
        <w:t xml:space="preserve">]. Indexer cho phép đọc/ghi phần tử theo chỉ số. </w:t>
      </w:r>
      <w:proofErr w:type="gramStart"/>
      <w:r w:rsidRPr="005B7D85">
        <w:rPr>
          <w:rFonts w:ascii="Times New Roman" w:hAnsi="Times New Roman" w:cs="Times New Roman"/>
          <w:sz w:val="28"/>
          <w:szCs w:val="28"/>
        </w:rPr>
        <w:t>EvenNumbers(</w:t>
      </w:r>
      <w:proofErr w:type="gramEnd"/>
      <w:r w:rsidRPr="005B7D85">
        <w:rPr>
          <w:rFonts w:ascii="Times New Roman" w:hAnsi="Times New Roman" w:cs="Times New Roman"/>
          <w:sz w:val="28"/>
          <w:szCs w:val="28"/>
        </w:rPr>
        <w:t>) lọc các giá trị chia hết cho 2.</w:t>
      </w:r>
    </w:p>
    <w:p w14:paraId="5844406D" w14:textId="77777777" w:rsidR="001F27D2" w:rsidRPr="005B7D85" w:rsidRDefault="00000000">
      <w:pPr>
        <w:rPr>
          <w:rFonts w:ascii="Times New Roman" w:hAnsi="Times New Roman" w:cs="Times New Roman"/>
          <w:sz w:val="28"/>
          <w:szCs w:val="28"/>
          <w:lang w:val="fr-FR"/>
        </w:rPr>
      </w:pPr>
      <w:r w:rsidRPr="005B7D85">
        <w:rPr>
          <w:rFonts w:ascii="Times New Roman" w:hAnsi="Times New Roman" w:cs="Times New Roman"/>
          <w:b/>
          <w:sz w:val="28"/>
          <w:szCs w:val="28"/>
        </w:rPr>
        <w:t xml:space="preserve">Tệp mã. </w:t>
      </w:r>
      <w:r w:rsidRPr="005B7D85">
        <w:rPr>
          <w:rFonts w:ascii="Times New Roman" w:hAnsi="Times New Roman" w:cs="Times New Roman"/>
          <w:sz w:val="28"/>
          <w:szCs w:val="28"/>
          <w:lang w:val="fr-FR"/>
        </w:rPr>
        <w:t>Bai02/</w:t>
      </w:r>
      <w:proofErr w:type="spellStart"/>
      <w:r w:rsidRPr="005B7D85">
        <w:rPr>
          <w:rFonts w:ascii="Times New Roman" w:hAnsi="Times New Roman" w:cs="Times New Roman"/>
          <w:sz w:val="28"/>
          <w:szCs w:val="28"/>
          <w:lang w:val="fr-FR"/>
        </w:rPr>
        <w:t>Program.cs</w:t>
      </w:r>
      <w:proofErr w:type="spellEnd"/>
      <w:r w:rsidRPr="005B7D85">
        <w:rPr>
          <w:rFonts w:ascii="Times New Roman" w:hAnsi="Times New Roman" w:cs="Times New Roman"/>
          <w:sz w:val="28"/>
          <w:szCs w:val="28"/>
          <w:lang w:val="fr-FR"/>
        </w:rPr>
        <w:t>, Bai02/DaySo.cs</w:t>
      </w:r>
    </w:p>
    <w:p w14:paraId="4D6889A9" w14:textId="5E1A558A" w:rsidR="001F27D2" w:rsidRDefault="00CE30C7">
      <w:pPr>
        <w:jc w:val="center"/>
        <w:rPr>
          <w:rFonts w:ascii="Times New Roman" w:hAnsi="Times New Roman" w:cs="Times New Roman"/>
          <w:noProof/>
          <w:sz w:val="28"/>
          <w:szCs w:val="28"/>
          <w:lang w:val="vi-VN"/>
        </w:rPr>
      </w:pPr>
      <w:r>
        <w:rPr>
          <w:rFonts w:ascii="Times New Roman" w:hAnsi="Times New Roman" w:cs="Times New Roman"/>
          <w:noProof/>
          <w:sz w:val="28"/>
          <w:szCs w:val="28"/>
          <w:lang w:val="vi-VN"/>
        </w:rPr>
        <w:drawing>
          <wp:inline distT="0" distB="0" distL="0" distR="0" wp14:anchorId="33507CC1" wp14:editId="31CEC7FD">
            <wp:extent cx="4968240" cy="4221480"/>
            <wp:effectExtent l="0" t="0" r="3810" b="7620"/>
            <wp:docPr id="13037557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55728" name="Picture 1303755728"/>
                    <pic:cNvPicPr/>
                  </pic:nvPicPr>
                  <pic:blipFill>
                    <a:blip r:embed="rId42"/>
                    <a:stretch>
                      <a:fillRect/>
                    </a:stretch>
                  </pic:blipFill>
                  <pic:spPr>
                    <a:xfrm>
                      <a:off x="0" y="0"/>
                      <a:ext cx="4968240" cy="4221480"/>
                    </a:xfrm>
                    <a:prstGeom prst="rect">
                      <a:avLst/>
                    </a:prstGeom>
                  </pic:spPr>
                </pic:pic>
              </a:graphicData>
            </a:graphic>
          </wp:inline>
        </w:drawing>
      </w:r>
    </w:p>
    <w:p w14:paraId="3E760019" w14:textId="43220E8D" w:rsidR="001F27D2" w:rsidRPr="00CE30C7" w:rsidRDefault="00CE30C7" w:rsidP="00CE30C7">
      <w:pPr>
        <w:rPr>
          <w:rFonts w:ascii="Times New Roman" w:hAnsi="Times New Roman" w:cs="Times New Roman"/>
          <w:sz w:val="28"/>
          <w:szCs w:val="28"/>
          <w:lang w:val="vi-VN"/>
        </w:rPr>
      </w:pPr>
      <w:r>
        <w:rPr>
          <w:rFonts w:ascii="Times New Roman" w:hAnsi="Times New Roman" w:cs="Times New Roman"/>
          <w:i/>
          <w:sz w:val="28"/>
          <w:szCs w:val="28"/>
          <w:lang w:val="vi-VN"/>
        </w:rPr>
        <w:t xml:space="preserve">                                                    </w:t>
      </w:r>
      <w:proofErr w:type="spellStart"/>
      <w:r w:rsidRPr="005B7D85">
        <w:rPr>
          <w:rFonts w:ascii="Times New Roman" w:hAnsi="Times New Roman" w:cs="Times New Roman"/>
          <w:i/>
          <w:sz w:val="28"/>
          <w:szCs w:val="28"/>
        </w:rPr>
        <w:t>Hình</w:t>
      </w:r>
      <w:proofErr w:type="spellEnd"/>
      <w:r w:rsidRPr="005B7D85">
        <w:rPr>
          <w:rFonts w:ascii="Times New Roman" w:hAnsi="Times New Roman" w:cs="Times New Roman"/>
          <w:i/>
          <w:sz w:val="28"/>
          <w:szCs w:val="28"/>
        </w:rPr>
        <w:t xml:space="preserve">: </w:t>
      </w:r>
      <w:proofErr w:type="spellStart"/>
      <w:r w:rsidRPr="005B7D85">
        <w:rPr>
          <w:rFonts w:ascii="Times New Roman" w:hAnsi="Times New Roman" w:cs="Times New Roman"/>
          <w:i/>
          <w:sz w:val="28"/>
          <w:szCs w:val="28"/>
        </w:rPr>
        <w:t>Sơ</w:t>
      </w:r>
      <w:proofErr w:type="spellEnd"/>
      <w:r w:rsidRPr="005B7D85">
        <w:rPr>
          <w:rFonts w:ascii="Times New Roman" w:hAnsi="Times New Roman" w:cs="Times New Roman"/>
          <w:i/>
          <w:sz w:val="28"/>
          <w:szCs w:val="28"/>
        </w:rPr>
        <w:t xml:space="preserve"> </w:t>
      </w:r>
      <w:proofErr w:type="spellStart"/>
      <w:r w:rsidRPr="005B7D85">
        <w:rPr>
          <w:rFonts w:ascii="Times New Roman" w:hAnsi="Times New Roman" w:cs="Times New Roman"/>
          <w:i/>
          <w:sz w:val="28"/>
          <w:szCs w:val="28"/>
        </w:rPr>
        <w:t>đồ</w:t>
      </w:r>
      <w:proofErr w:type="spellEnd"/>
      <w:r w:rsidRPr="005B7D85">
        <w:rPr>
          <w:rFonts w:ascii="Times New Roman" w:hAnsi="Times New Roman" w:cs="Times New Roman"/>
          <w:i/>
          <w:sz w:val="28"/>
          <w:szCs w:val="28"/>
        </w:rPr>
        <w:t xml:space="preserve"> </w:t>
      </w:r>
      <w:proofErr w:type="spellStart"/>
      <w:r w:rsidRPr="005B7D85">
        <w:rPr>
          <w:rFonts w:ascii="Times New Roman" w:hAnsi="Times New Roman" w:cs="Times New Roman"/>
          <w:i/>
          <w:sz w:val="28"/>
          <w:szCs w:val="28"/>
        </w:rPr>
        <w:t>lớp</w:t>
      </w:r>
      <w:proofErr w:type="spellEnd"/>
      <w:r w:rsidRPr="005B7D85">
        <w:rPr>
          <w:rFonts w:ascii="Times New Roman" w:hAnsi="Times New Roman" w:cs="Times New Roman"/>
          <w:i/>
          <w:sz w:val="28"/>
          <w:szCs w:val="28"/>
        </w:rPr>
        <w:t xml:space="preserve"> 2.3</w:t>
      </w:r>
    </w:p>
    <w:p w14:paraId="62846F3C" w14:textId="77777777" w:rsidR="000B1EE5" w:rsidRDefault="000B1EE5">
      <w:pPr>
        <w:rPr>
          <w:rFonts w:ascii="Times New Roman" w:hAnsi="Times New Roman" w:cs="Times New Roman"/>
          <w:b/>
          <w:sz w:val="28"/>
          <w:szCs w:val="28"/>
          <w:lang w:val="vi-VN"/>
        </w:rPr>
      </w:pPr>
    </w:p>
    <w:p w14:paraId="23C0E04C" w14:textId="77777777" w:rsidR="000B1EE5" w:rsidRDefault="000B1EE5">
      <w:pPr>
        <w:rPr>
          <w:rFonts w:ascii="Times New Roman" w:hAnsi="Times New Roman" w:cs="Times New Roman"/>
          <w:b/>
          <w:sz w:val="28"/>
          <w:szCs w:val="28"/>
          <w:lang w:val="vi-VN"/>
        </w:rPr>
      </w:pPr>
    </w:p>
    <w:p w14:paraId="23515BE2" w14:textId="77777777" w:rsidR="000B1EE5" w:rsidRDefault="000B1EE5">
      <w:pPr>
        <w:rPr>
          <w:rFonts w:ascii="Times New Roman" w:hAnsi="Times New Roman" w:cs="Times New Roman"/>
          <w:b/>
          <w:sz w:val="28"/>
          <w:szCs w:val="28"/>
          <w:lang w:val="vi-VN"/>
        </w:rPr>
      </w:pPr>
    </w:p>
    <w:p w14:paraId="32158637" w14:textId="77777777" w:rsidR="000B1EE5" w:rsidRDefault="000B1EE5">
      <w:pPr>
        <w:rPr>
          <w:rFonts w:ascii="Times New Roman" w:hAnsi="Times New Roman" w:cs="Times New Roman"/>
          <w:b/>
          <w:sz w:val="28"/>
          <w:szCs w:val="28"/>
          <w:lang w:val="vi-VN"/>
        </w:rPr>
      </w:pPr>
    </w:p>
    <w:p w14:paraId="43D77DAD" w14:textId="4782C588" w:rsidR="000B1EE5" w:rsidRDefault="000B1EE5">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7EE0BDA1" wp14:editId="097DC4BD">
            <wp:extent cx="5685013" cy="6424217"/>
            <wp:effectExtent l="0" t="0" r="0" b="0"/>
            <wp:docPr id="1278138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3829" name="Picture 127813829"/>
                    <pic:cNvPicPr/>
                  </pic:nvPicPr>
                  <pic:blipFill>
                    <a:blip r:embed="rId43"/>
                    <a:stretch>
                      <a:fillRect/>
                    </a:stretch>
                  </pic:blipFill>
                  <pic:spPr>
                    <a:xfrm>
                      <a:off x="0" y="0"/>
                      <a:ext cx="5685013" cy="6424217"/>
                    </a:xfrm>
                    <a:prstGeom prst="rect">
                      <a:avLst/>
                    </a:prstGeom>
                  </pic:spPr>
                </pic:pic>
              </a:graphicData>
            </a:graphic>
          </wp:inline>
        </w:drawing>
      </w:r>
    </w:p>
    <w:p w14:paraId="761E7593" w14:textId="77777777" w:rsidR="000B1EE5" w:rsidRDefault="000B1EE5">
      <w:pPr>
        <w:rPr>
          <w:rFonts w:ascii="Times New Roman" w:hAnsi="Times New Roman" w:cs="Times New Roman"/>
          <w:b/>
          <w:sz w:val="28"/>
          <w:szCs w:val="28"/>
          <w:lang w:val="vi-VN"/>
        </w:rPr>
      </w:pPr>
    </w:p>
    <w:p w14:paraId="7E2E0F6D" w14:textId="77777777" w:rsidR="004C71F5" w:rsidRDefault="004C71F5">
      <w:pPr>
        <w:rPr>
          <w:rFonts w:ascii="Times New Roman" w:hAnsi="Times New Roman" w:cs="Times New Roman"/>
          <w:b/>
          <w:sz w:val="28"/>
          <w:szCs w:val="28"/>
          <w:lang w:val="vi-VN"/>
        </w:rPr>
      </w:pPr>
    </w:p>
    <w:p w14:paraId="10D13320" w14:textId="08735A51" w:rsidR="004C71F5" w:rsidRDefault="004C71F5">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4C5C9C75" wp14:editId="07D48D72">
            <wp:extent cx="5943600" cy="5738495"/>
            <wp:effectExtent l="0" t="0" r="0" b="0"/>
            <wp:docPr id="13850958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95861" name="Picture 1385095861"/>
                    <pic:cNvPicPr/>
                  </pic:nvPicPr>
                  <pic:blipFill>
                    <a:blip r:embed="rId44"/>
                    <a:stretch>
                      <a:fillRect/>
                    </a:stretch>
                  </pic:blipFill>
                  <pic:spPr>
                    <a:xfrm>
                      <a:off x="0" y="0"/>
                      <a:ext cx="5943600" cy="5738495"/>
                    </a:xfrm>
                    <a:prstGeom prst="rect">
                      <a:avLst/>
                    </a:prstGeom>
                  </pic:spPr>
                </pic:pic>
              </a:graphicData>
            </a:graphic>
          </wp:inline>
        </w:drawing>
      </w:r>
    </w:p>
    <w:p w14:paraId="3F5E6BE6" w14:textId="137D9828" w:rsidR="004C71F5" w:rsidRDefault="004C71F5">
      <w:pPr>
        <w:rPr>
          <w:rFonts w:ascii="Times New Roman" w:hAnsi="Times New Roman" w:cs="Times New Roman"/>
          <w:b/>
          <w:sz w:val="28"/>
          <w:szCs w:val="28"/>
          <w:lang w:val="vi-VN"/>
        </w:rPr>
      </w:pPr>
    </w:p>
    <w:p w14:paraId="4CAFC1A6" w14:textId="5DFA482A" w:rsidR="004C71F5" w:rsidRDefault="004C71F5">
      <w:pPr>
        <w:rPr>
          <w:rFonts w:ascii="Times New Roman" w:hAnsi="Times New Roman" w:cs="Times New Roman"/>
          <w:b/>
          <w:sz w:val="28"/>
          <w:szCs w:val="28"/>
          <w:lang w:val="vi-VN"/>
        </w:rPr>
      </w:pPr>
    </w:p>
    <w:p w14:paraId="04CF3D7C" w14:textId="77777777" w:rsidR="004C71F5" w:rsidRDefault="004C71F5">
      <w:pPr>
        <w:rPr>
          <w:rFonts w:ascii="Times New Roman" w:hAnsi="Times New Roman" w:cs="Times New Roman"/>
          <w:b/>
          <w:sz w:val="28"/>
          <w:szCs w:val="28"/>
          <w:lang w:val="vi-VN"/>
        </w:rPr>
      </w:pPr>
    </w:p>
    <w:p w14:paraId="62FB0E47" w14:textId="1B7538C6" w:rsidR="004C71F5" w:rsidRDefault="004C71F5">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7B0FBDC5" wp14:editId="27D691BD">
            <wp:extent cx="5943600" cy="5742305"/>
            <wp:effectExtent l="0" t="0" r="0" b="0"/>
            <wp:docPr id="14875751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75190" name="Picture 1487575190"/>
                    <pic:cNvPicPr/>
                  </pic:nvPicPr>
                  <pic:blipFill>
                    <a:blip r:embed="rId45"/>
                    <a:stretch>
                      <a:fillRect/>
                    </a:stretch>
                  </pic:blipFill>
                  <pic:spPr>
                    <a:xfrm>
                      <a:off x="0" y="0"/>
                      <a:ext cx="5943600" cy="5742305"/>
                    </a:xfrm>
                    <a:prstGeom prst="rect">
                      <a:avLst/>
                    </a:prstGeom>
                  </pic:spPr>
                </pic:pic>
              </a:graphicData>
            </a:graphic>
          </wp:inline>
        </w:drawing>
      </w:r>
    </w:p>
    <w:p w14:paraId="1AB05EFA" w14:textId="77777777" w:rsidR="001110C2" w:rsidRDefault="001110C2" w:rsidP="00CE30C7">
      <w:pPr>
        <w:rPr>
          <w:rFonts w:ascii="Times New Roman" w:hAnsi="Times New Roman" w:cs="Times New Roman"/>
          <w:b/>
          <w:sz w:val="28"/>
          <w:szCs w:val="28"/>
          <w:lang w:val="vi-VN"/>
        </w:rPr>
      </w:pPr>
    </w:p>
    <w:p w14:paraId="3A9B4336" w14:textId="77777777" w:rsidR="001110C2" w:rsidRDefault="001110C2" w:rsidP="00CE30C7">
      <w:pPr>
        <w:rPr>
          <w:rFonts w:ascii="Times New Roman" w:hAnsi="Times New Roman" w:cs="Times New Roman"/>
          <w:b/>
          <w:sz w:val="28"/>
          <w:szCs w:val="28"/>
          <w:lang w:val="vi-VN"/>
        </w:rPr>
      </w:pPr>
    </w:p>
    <w:p w14:paraId="3070F012" w14:textId="77777777" w:rsidR="001110C2" w:rsidRDefault="001110C2" w:rsidP="00CE30C7">
      <w:pPr>
        <w:rPr>
          <w:rFonts w:ascii="Times New Roman" w:hAnsi="Times New Roman" w:cs="Times New Roman"/>
          <w:b/>
          <w:sz w:val="28"/>
          <w:szCs w:val="28"/>
          <w:lang w:val="vi-VN"/>
        </w:rPr>
      </w:pPr>
    </w:p>
    <w:p w14:paraId="3820AA04" w14:textId="77777777" w:rsidR="001110C2" w:rsidRDefault="001110C2" w:rsidP="00CE30C7">
      <w:pPr>
        <w:rPr>
          <w:rFonts w:ascii="Times New Roman" w:hAnsi="Times New Roman" w:cs="Times New Roman"/>
          <w:b/>
          <w:sz w:val="28"/>
          <w:szCs w:val="28"/>
          <w:lang w:val="vi-VN"/>
        </w:rPr>
      </w:pPr>
    </w:p>
    <w:p w14:paraId="70BBEC5E" w14:textId="77777777" w:rsidR="001110C2" w:rsidRDefault="001110C2" w:rsidP="00CE30C7">
      <w:pPr>
        <w:rPr>
          <w:rFonts w:ascii="Times New Roman" w:hAnsi="Times New Roman" w:cs="Times New Roman"/>
          <w:b/>
          <w:sz w:val="28"/>
          <w:szCs w:val="28"/>
          <w:lang w:val="vi-VN"/>
        </w:rPr>
      </w:pPr>
    </w:p>
    <w:p w14:paraId="4BCFF188" w14:textId="77777777" w:rsidR="001110C2" w:rsidRDefault="001110C2" w:rsidP="00CE30C7">
      <w:pPr>
        <w:rPr>
          <w:rFonts w:ascii="Times New Roman" w:hAnsi="Times New Roman" w:cs="Times New Roman"/>
          <w:b/>
          <w:sz w:val="28"/>
          <w:szCs w:val="28"/>
          <w:lang w:val="vi-VN"/>
        </w:rPr>
      </w:pPr>
    </w:p>
    <w:p w14:paraId="0D53CC4A" w14:textId="7467C3D0" w:rsidR="001F27D2" w:rsidRDefault="00000000" w:rsidP="00CE30C7">
      <w:pPr>
        <w:rPr>
          <w:rFonts w:ascii="Times New Roman" w:hAnsi="Times New Roman" w:cs="Times New Roman"/>
          <w:b/>
          <w:sz w:val="28"/>
          <w:szCs w:val="28"/>
          <w:lang w:val="vi-VN"/>
        </w:rPr>
      </w:pPr>
      <w:r w:rsidRPr="00CE30C7">
        <w:rPr>
          <w:rFonts w:ascii="Times New Roman" w:hAnsi="Times New Roman" w:cs="Times New Roman"/>
          <w:b/>
          <w:sz w:val="28"/>
          <w:szCs w:val="28"/>
          <w:lang w:val="vi-VN"/>
        </w:rPr>
        <w:lastRenderedPageBreak/>
        <w:t xml:space="preserve">Kết quả minh họa. </w:t>
      </w:r>
    </w:p>
    <w:p w14:paraId="633603C2" w14:textId="2FBF8A7F" w:rsidR="001110C2" w:rsidRDefault="001110C2" w:rsidP="00CE30C7">
      <w:pPr>
        <w:rPr>
          <w:rFonts w:ascii="Times New Roman" w:hAnsi="Times New Roman" w:cs="Times New Roman"/>
          <w:b/>
          <w:sz w:val="28"/>
          <w:szCs w:val="28"/>
          <w:lang w:val="vi-VN"/>
        </w:rPr>
      </w:pPr>
      <w:r w:rsidRPr="001110C2">
        <w:rPr>
          <w:rFonts w:ascii="Times New Roman" w:hAnsi="Times New Roman" w:cs="Times New Roman"/>
          <w:b/>
          <w:noProof/>
          <w:sz w:val="28"/>
          <w:szCs w:val="28"/>
          <w:lang w:val="vi-VN"/>
        </w:rPr>
        <w:drawing>
          <wp:inline distT="0" distB="0" distL="0" distR="0" wp14:anchorId="623106BF" wp14:editId="6EB857CD">
            <wp:extent cx="4914900" cy="3786868"/>
            <wp:effectExtent l="0" t="0" r="0" b="4445"/>
            <wp:docPr id="178757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71041" name=""/>
                    <pic:cNvPicPr/>
                  </pic:nvPicPr>
                  <pic:blipFill>
                    <a:blip r:embed="rId46"/>
                    <a:stretch>
                      <a:fillRect/>
                    </a:stretch>
                  </pic:blipFill>
                  <pic:spPr>
                    <a:xfrm>
                      <a:off x="0" y="0"/>
                      <a:ext cx="4938951" cy="3805399"/>
                    </a:xfrm>
                    <a:prstGeom prst="rect">
                      <a:avLst/>
                    </a:prstGeom>
                  </pic:spPr>
                </pic:pic>
              </a:graphicData>
            </a:graphic>
          </wp:inline>
        </w:drawing>
      </w:r>
    </w:p>
    <w:p w14:paraId="3414846C" w14:textId="0339B743" w:rsidR="001110C2" w:rsidRPr="001110C2" w:rsidRDefault="001110C2" w:rsidP="00CE30C7">
      <w:pPr>
        <w:rPr>
          <w:rFonts w:ascii="Times New Roman" w:hAnsi="Times New Roman" w:cs="Times New Roman"/>
          <w:sz w:val="28"/>
          <w:szCs w:val="28"/>
          <w:lang w:val="vi-VN"/>
        </w:rPr>
      </w:pPr>
      <w:r w:rsidRPr="001110C2">
        <w:rPr>
          <w:rFonts w:ascii="Times New Roman" w:hAnsi="Times New Roman" w:cs="Times New Roman"/>
          <w:noProof/>
          <w:sz w:val="28"/>
          <w:szCs w:val="28"/>
          <w:lang w:val="vi-VN"/>
        </w:rPr>
        <w:drawing>
          <wp:inline distT="0" distB="0" distL="0" distR="0" wp14:anchorId="58384314" wp14:editId="017249E3">
            <wp:extent cx="7621" cy="7621"/>
            <wp:effectExtent l="0" t="0" r="0" b="0"/>
            <wp:docPr id="135791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15729" name=""/>
                    <pic:cNvPicPr/>
                  </pic:nvPicPr>
                  <pic:blipFill>
                    <a:blip r:embed="rId47"/>
                    <a:stretch>
                      <a:fillRect/>
                    </a:stretch>
                  </pic:blipFill>
                  <pic:spPr>
                    <a:xfrm>
                      <a:off x="0" y="0"/>
                      <a:ext cx="7621" cy="7621"/>
                    </a:xfrm>
                    <a:prstGeom prst="rect">
                      <a:avLst/>
                    </a:prstGeom>
                  </pic:spPr>
                </pic:pic>
              </a:graphicData>
            </a:graphic>
          </wp:inline>
        </w:drawing>
      </w:r>
    </w:p>
    <w:p w14:paraId="62D0D8F2" w14:textId="77777777" w:rsidR="001F27D2" w:rsidRPr="001110C2" w:rsidRDefault="00000000">
      <w:pPr>
        <w:pStyle w:val="Heading1"/>
        <w:pageBreakBefore/>
        <w:rPr>
          <w:rFonts w:ascii="Times New Roman" w:hAnsi="Times New Roman" w:cs="Times New Roman"/>
          <w:sz w:val="28"/>
          <w:lang w:val="vi-VN"/>
        </w:rPr>
      </w:pPr>
      <w:r w:rsidRPr="001110C2">
        <w:rPr>
          <w:rFonts w:ascii="Times New Roman" w:hAnsi="Times New Roman" w:cs="Times New Roman"/>
          <w:sz w:val="28"/>
          <w:lang w:val="vi-VN"/>
        </w:rPr>
        <w:lastRenderedPageBreak/>
        <w:t>Bài 2.3b - Lớp đa thức</w:t>
      </w:r>
    </w:p>
    <w:p w14:paraId="011FA03F" w14:textId="77777777" w:rsidR="001F27D2" w:rsidRPr="00BC3F7E" w:rsidRDefault="00000000">
      <w:pPr>
        <w:rPr>
          <w:rFonts w:ascii="Times New Roman" w:hAnsi="Times New Roman" w:cs="Times New Roman"/>
          <w:sz w:val="28"/>
          <w:szCs w:val="28"/>
          <w:lang w:val="vi-VN"/>
        </w:rPr>
      </w:pPr>
      <w:r w:rsidRPr="00BC3F7E">
        <w:rPr>
          <w:rFonts w:ascii="Times New Roman" w:hAnsi="Times New Roman" w:cs="Times New Roman"/>
          <w:b/>
          <w:sz w:val="28"/>
          <w:szCs w:val="28"/>
          <w:lang w:val="vi-VN"/>
        </w:rPr>
        <w:t xml:space="preserve">Nội dung yêu cầu. </w:t>
      </w:r>
      <w:r w:rsidRPr="00BC3F7E">
        <w:rPr>
          <w:rFonts w:ascii="Times New Roman" w:hAnsi="Times New Roman" w:cs="Times New Roman"/>
          <w:sz w:val="28"/>
          <w:szCs w:val="28"/>
          <w:lang w:val="vi-VN"/>
        </w:rPr>
        <w:t>Xây dựng đa thức gồm n+1 đơn thức, có constructor, indexer, nhập/xuất và tính giá trị P(x).</w:t>
      </w:r>
    </w:p>
    <w:p w14:paraId="35534CAE" w14:textId="77777777" w:rsidR="001F27D2" w:rsidRPr="00BC3F7E" w:rsidRDefault="00000000">
      <w:pPr>
        <w:rPr>
          <w:rFonts w:ascii="Times New Roman" w:hAnsi="Times New Roman" w:cs="Times New Roman"/>
          <w:sz w:val="28"/>
          <w:szCs w:val="28"/>
          <w:lang w:val="vi-VN"/>
        </w:rPr>
      </w:pPr>
      <w:r w:rsidRPr="00BC3F7E">
        <w:rPr>
          <w:rFonts w:ascii="Times New Roman" w:hAnsi="Times New Roman" w:cs="Times New Roman"/>
          <w:b/>
          <w:sz w:val="28"/>
          <w:szCs w:val="28"/>
          <w:lang w:val="vi-VN"/>
        </w:rPr>
        <w:t xml:space="preserve">Phân tích và giải thích. </w:t>
      </w:r>
      <w:r w:rsidRPr="00BC3F7E">
        <w:rPr>
          <w:rFonts w:ascii="Times New Roman" w:hAnsi="Times New Roman" w:cs="Times New Roman"/>
          <w:sz w:val="28"/>
          <w:szCs w:val="28"/>
          <w:lang w:val="vi-VN"/>
        </w:rPr>
        <w:t>DaThuc quản lý mảng DonThuc theo số mũ. Giá trị đa thức bằng tổng giá trị của từng đơn thức tại x.</w:t>
      </w:r>
    </w:p>
    <w:p w14:paraId="0A9F0FCE" w14:textId="62D4F91E" w:rsidR="004C71F5" w:rsidRPr="001110C2" w:rsidRDefault="00000000">
      <w:pPr>
        <w:rPr>
          <w:rFonts w:ascii="Times New Roman" w:hAnsi="Times New Roman" w:cs="Times New Roman"/>
          <w:sz w:val="28"/>
          <w:szCs w:val="28"/>
          <w:lang w:val="vi-VN"/>
        </w:rPr>
      </w:pPr>
      <w:proofErr w:type="spellStart"/>
      <w:r w:rsidRPr="005B7D85">
        <w:rPr>
          <w:rFonts w:ascii="Times New Roman" w:hAnsi="Times New Roman" w:cs="Times New Roman"/>
          <w:b/>
          <w:sz w:val="28"/>
          <w:szCs w:val="28"/>
          <w:lang w:val="fr-FR"/>
        </w:rPr>
        <w:t>Tệp</w:t>
      </w:r>
      <w:proofErr w:type="spellEnd"/>
      <w:r w:rsidRPr="005B7D85">
        <w:rPr>
          <w:rFonts w:ascii="Times New Roman" w:hAnsi="Times New Roman" w:cs="Times New Roman"/>
          <w:b/>
          <w:sz w:val="28"/>
          <w:szCs w:val="28"/>
          <w:lang w:val="fr-FR"/>
        </w:rPr>
        <w:t xml:space="preserve"> </w:t>
      </w:r>
      <w:proofErr w:type="spellStart"/>
      <w:r w:rsidRPr="005B7D85">
        <w:rPr>
          <w:rFonts w:ascii="Times New Roman" w:hAnsi="Times New Roman" w:cs="Times New Roman"/>
          <w:b/>
          <w:sz w:val="28"/>
          <w:szCs w:val="28"/>
          <w:lang w:val="fr-FR"/>
        </w:rPr>
        <w:t>mã</w:t>
      </w:r>
      <w:proofErr w:type="spellEnd"/>
      <w:r w:rsidRPr="005B7D85">
        <w:rPr>
          <w:rFonts w:ascii="Times New Roman" w:hAnsi="Times New Roman" w:cs="Times New Roman"/>
          <w:b/>
          <w:sz w:val="28"/>
          <w:szCs w:val="28"/>
          <w:lang w:val="fr-FR"/>
        </w:rPr>
        <w:t xml:space="preserve">. </w:t>
      </w:r>
      <w:r w:rsidRPr="005B7D85">
        <w:rPr>
          <w:rFonts w:ascii="Times New Roman" w:hAnsi="Times New Roman" w:cs="Times New Roman"/>
          <w:sz w:val="28"/>
          <w:szCs w:val="28"/>
          <w:lang w:val="fr-FR"/>
        </w:rPr>
        <w:t>Bai02/</w:t>
      </w:r>
      <w:proofErr w:type="spellStart"/>
      <w:r w:rsidRPr="005B7D85">
        <w:rPr>
          <w:rFonts w:ascii="Times New Roman" w:hAnsi="Times New Roman" w:cs="Times New Roman"/>
          <w:sz w:val="28"/>
          <w:szCs w:val="28"/>
          <w:lang w:val="fr-FR"/>
        </w:rPr>
        <w:t>Program.cs</w:t>
      </w:r>
      <w:proofErr w:type="spellEnd"/>
      <w:r w:rsidRPr="005B7D85">
        <w:rPr>
          <w:rFonts w:ascii="Times New Roman" w:hAnsi="Times New Roman" w:cs="Times New Roman"/>
          <w:sz w:val="28"/>
          <w:szCs w:val="28"/>
          <w:lang w:val="fr-FR"/>
        </w:rPr>
        <w:t>, Bai02/</w:t>
      </w:r>
      <w:proofErr w:type="spellStart"/>
      <w:r w:rsidRPr="005B7D85">
        <w:rPr>
          <w:rFonts w:ascii="Times New Roman" w:hAnsi="Times New Roman" w:cs="Times New Roman"/>
          <w:sz w:val="28"/>
          <w:szCs w:val="28"/>
          <w:lang w:val="fr-FR"/>
        </w:rPr>
        <w:t>DaThuc.cs</w:t>
      </w:r>
      <w:proofErr w:type="spellEnd"/>
      <w:r w:rsidRPr="005B7D85">
        <w:rPr>
          <w:rFonts w:ascii="Times New Roman" w:hAnsi="Times New Roman" w:cs="Times New Roman"/>
          <w:sz w:val="28"/>
          <w:szCs w:val="28"/>
          <w:lang w:val="fr-FR"/>
        </w:rPr>
        <w:t>, Bai02/</w:t>
      </w:r>
      <w:proofErr w:type="spellStart"/>
      <w:r w:rsidRPr="005B7D85">
        <w:rPr>
          <w:rFonts w:ascii="Times New Roman" w:hAnsi="Times New Roman" w:cs="Times New Roman"/>
          <w:sz w:val="28"/>
          <w:szCs w:val="28"/>
          <w:lang w:val="fr-FR"/>
        </w:rPr>
        <w:t>DonThuc.cs</w:t>
      </w:r>
      <w:proofErr w:type="spellEnd"/>
    </w:p>
    <w:p w14:paraId="6A93DCF2" w14:textId="77777777" w:rsidR="004C71F5" w:rsidRDefault="004C71F5">
      <w:pPr>
        <w:rPr>
          <w:rFonts w:ascii="Times New Roman" w:hAnsi="Times New Roman" w:cs="Times New Roman"/>
          <w:b/>
          <w:sz w:val="28"/>
          <w:szCs w:val="28"/>
          <w:lang w:val="vi-VN"/>
        </w:rPr>
      </w:pPr>
    </w:p>
    <w:p w14:paraId="425A1CB5" w14:textId="77777777" w:rsidR="004C71F5" w:rsidRDefault="004C71F5">
      <w:pPr>
        <w:rPr>
          <w:rFonts w:ascii="Times New Roman" w:hAnsi="Times New Roman" w:cs="Times New Roman"/>
          <w:b/>
          <w:sz w:val="28"/>
          <w:szCs w:val="28"/>
          <w:lang w:val="vi-VN"/>
        </w:rPr>
      </w:pPr>
    </w:p>
    <w:p w14:paraId="6AB1EDE6" w14:textId="77777777" w:rsidR="004C71F5" w:rsidRDefault="004C71F5">
      <w:pPr>
        <w:rPr>
          <w:rFonts w:ascii="Times New Roman" w:hAnsi="Times New Roman" w:cs="Times New Roman"/>
          <w:b/>
          <w:sz w:val="28"/>
          <w:szCs w:val="28"/>
          <w:lang w:val="vi-VN"/>
        </w:rPr>
      </w:pPr>
    </w:p>
    <w:p w14:paraId="77D30148" w14:textId="77777777" w:rsidR="004C71F5" w:rsidRDefault="004C71F5">
      <w:pPr>
        <w:rPr>
          <w:rFonts w:ascii="Times New Roman" w:hAnsi="Times New Roman" w:cs="Times New Roman"/>
          <w:b/>
          <w:sz w:val="28"/>
          <w:szCs w:val="28"/>
          <w:lang w:val="vi-VN"/>
        </w:rPr>
      </w:pPr>
    </w:p>
    <w:p w14:paraId="132448A0" w14:textId="77777777" w:rsidR="004C71F5" w:rsidRDefault="004C71F5">
      <w:pPr>
        <w:rPr>
          <w:rFonts w:ascii="Times New Roman" w:hAnsi="Times New Roman" w:cs="Times New Roman"/>
          <w:b/>
          <w:sz w:val="28"/>
          <w:szCs w:val="28"/>
          <w:lang w:val="vi-VN"/>
        </w:rPr>
      </w:pPr>
    </w:p>
    <w:p w14:paraId="75A61A20" w14:textId="77777777" w:rsidR="004C71F5" w:rsidRDefault="004C71F5">
      <w:pPr>
        <w:rPr>
          <w:rFonts w:ascii="Times New Roman" w:hAnsi="Times New Roman" w:cs="Times New Roman"/>
          <w:b/>
          <w:sz w:val="28"/>
          <w:szCs w:val="28"/>
          <w:lang w:val="vi-VN"/>
        </w:rPr>
      </w:pPr>
    </w:p>
    <w:p w14:paraId="7B9B3D2C" w14:textId="77777777" w:rsidR="004C71F5" w:rsidRDefault="004C71F5">
      <w:pPr>
        <w:rPr>
          <w:rFonts w:ascii="Times New Roman" w:hAnsi="Times New Roman" w:cs="Times New Roman"/>
          <w:b/>
          <w:sz w:val="28"/>
          <w:szCs w:val="28"/>
          <w:lang w:val="vi-VN"/>
        </w:rPr>
      </w:pPr>
    </w:p>
    <w:p w14:paraId="05CDCD14" w14:textId="77777777" w:rsidR="004C71F5" w:rsidRDefault="004C71F5">
      <w:pPr>
        <w:rPr>
          <w:rFonts w:ascii="Times New Roman" w:hAnsi="Times New Roman" w:cs="Times New Roman"/>
          <w:b/>
          <w:sz w:val="28"/>
          <w:szCs w:val="28"/>
          <w:lang w:val="vi-VN"/>
        </w:rPr>
      </w:pPr>
    </w:p>
    <w:p w14:paraId="34635EC7" w14:textId="77777777" w:rsidR="004C71F5" w:rsidRDefault="004C71F5">
      <w:pPr>
        <w:rPr>
          <w:rFonts w:ascii="Times New Roman" w:hAnsi="Times New Roman" w:cs="Times New Roman"/>
          <w:b/>
          <w:sz w:val="28"/>
          <w:szCs w:val="28"/>
          <w:lang w:val="vi-VN"/>
        </w:rPr>
      </w:pPr>
    </w:p>
    <w:p w14:paraId="6CA27542" w14:textId="77777777" w:rsidR="004C71F5" w:rsidRDefault="004C71F5">
      <w:pPr>
        <w:rPr>
          <w:rFonts w:ascii="Times New Roman" w:hAnsi="Times New Roman" w:cs="Times New Roman"/>
          <w:b/>
          <w:sz w:val="28"/>
          <w:szCs w:val="28"/>
          <w:lang w:val="vi-VN"/>
        </w:rPr>
      </w:pPr>
    </w:p>
    <w:p w14:paraId="5CD86227" w14:textId="77777777" w:rsidR="004C71F5" w:rsidRDefault="004C71F5">
      <w:pPr>
        <w:rPr>
          <w:rFonts w:ascii="Times New Roman" w:hAnsi="Times New Roman" w:cs="Times New Roman"/>
          <w:b/>
          <w:sz w:val="28"/>
          <w:szCs w:val="28"/>
          <w:lang w:val="vi-VN"/>
        </w:rPr>
      </w:pPr>
    </w:p>
    <w:p w14:paraId="7CCD4B86" w14:textId="10283398" w:rsidR="004C71F5" w:rsidRDefault="00D27EC1">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714FF6AD" wp14:editId="66F72623">
            <wp:extent cx="5235394" cy="6576630"/>
            <wp:effectExtent l="0" t="0" r="3810" b="0"/>
            <wp:docPr id="136685038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50384" name="Picture 1366850384"/>
                    <pic:cNvPicPr/>
                  </pic:nvPicPr>
                  <pic:blipFill>
                    <a:blip r:embed="rId48"/>
                    <a:stretch>
                      <a:fillRect/>
                    </a:stretch>
                  </pic:blipFill>
                  <pic:spPr>
                    <a:xfrm>
                      <a:off x="0" y="0"/>
                      <a:ext cx="5235394" cy="6576630"/>
                    </a:xfrm>
                    <a:prstGeom prst="rect">
                      <a:avLst/>
                    </a:prstGeom>
                  </pic:spPr>
                </pic:pic>
              </a:graphicData>
            </a:graphic>
          </wp:inline>
        </w:drawing>
      </w:r>
    </w:p>
    <w:p w14:paraId="5FA32EE7" w14:textId="77777777" w:rsidR="004C71F5" w:rsidRDefault="004C71F5">
      <w:pPr>
        <w:rPr>
          <w:rFonts w:ascii="Times New Roman" w:hAnsi="Times New Roman" w:cs="Times New Roman"/>
          <w:b/>
          <w:sz w:val="28"/>
          <w:szCs w:val="28"/>
          <w:lang w:val="vi-VN"/>
        </w:rPr>
      </w:pPr>
    </w:p>
    <w:p w14:paraId="6A07730F" w14:textId="77777777" w:rsidR="004C71F5" w:rsidRDefault="004C71F5">
      <w:pPr>
        <w:rPr>
          <w:rFonts w:ascii="Times New Roman" w:hAnsi="Times New Roman" w:cs="Times New Roman"/>
          <w:b/>
          <w:sz w:val="28"/>
          <w:szCs w:val="28"/>
          <w:lang w:val="vi-VN"/>
        </w:rPr>
      </w:pPr>
    </w:p>
    <w:p w14:paraId="3D8B2035" w14:textId="4F3C23C0" w:rsidR="004C71F5" w:rsidRDefault="00D27EC1">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5134534B" wp14:editId="31301BA1">
            <wp:extent cx="5349704" cy="5646909"/>
            <wp:effectExtent l="0" t="0" r="3810" b="0"/>
            <wp:docPr id="5136546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4640" name="Picture 513654640"/>
                    <pic:cNvPicPr/>
                  </pic:nvPicPr>
                  <pic:blipFill>
                    <a:blip r:embed="rId49"/>
                    <a:stretch>
                      <a:fillRect/>
                    </a:stretch>
                  </pic:blipFill>
                  <pic:spPr>
                    <a:xfrm>
                      <a:off x="0" y="0"/>
                      <a:ext cx="5349704" cy="5646909"/>
                    </a:xfrm>
                    <a:prstGeom prst="rect">
                      <a:avLst/>
                    </a:prstGeom>
                  </pic:spPr>
                </pic:pic>
              </a:graphicData>
            </a:graphic>
          </wp:inline>
        </w:drawing>
      </w:r>
    </w:p>
    <w:p w14:paraId="6D942C4E" w14:textId="77777777" w:rsidR="004C71F5" w:rsidRDefault="004C71F5">
      <w:pPr>
        <w:rPr>
          <w:rFonts w:ascii="Times New Roman" w:hAnsi="Times New Roman" w:cs="Times New Roman"/>
          <w:b/>
          <w:sz w:val="28"/>
          <w:szCs w:val="28"/>
          <w:lang w:val="vi-VN"/>
        </w:rPr>
      </w:pPr>
    </w:p>
    <w:p w14:paraId="5F007C65" w14:textId="77777777" w:rsidR="004C71F5" w:rsidRDefault="004C71F5">
      <w:pPr>
        <w:rPr>
          <w:rFonts w:ascii="Times New Roman" w:hAnsi="Times New Roman" w:cs="Times New Roman"/>
          <w:b/>
          <w:sz w:val="28"/>
          <w:szCs w:val="28"/>
          <w:lang w:val="vi-VN"/>
        </w:rPr>
      </w:pPr>
    </w:p>
    <w:p w14:paraId="16139361" w14:textId="77777777" w:rsidR="004C71F5" w:rsidRDefault="004C71F5">
      <w:pPr>
        <w:rPr>
          <w:rFonts w:ascii="Times New Roman" w:hAnsi="Times New Roman" w:cs="Times New Roman"/>
          <w:b/>
          <w:sz w:val="28"/>
          <w:szCs w:val="28"/>
          <w:lang w:val="vi-VN"/>
        </w:rPr>
      </w:pPr>
    </w:p>
    <w:p w14:paraId="3A7582EA" w14:textId="77777777" w:rsidR="00D27EC1" w:rsidRDefault="00D27EC1">
      <w:pPr>
        <w:rPr>
          <w:rFonts w:ascii="Times New Roman" w:hAnsi="Times New Roman" w:cs="Times New Roman"/>
          <w:b/>
          <w:sz w:val="28"/>
          <w:szCs w:val="28"/>
          <w:lang w:val="vi-VN"/>
        </w:rPr>
      </w:pPr>
    </w:p>
    <w:p w14:paraId="3DC2282D" w14:textId="77777777" w:rsidR="00D27EC1" w:rsidRDefault="00D27EC1">
      <w:pPr>
        <w:rPr>
          <w:rFonts w:ascii="Times New Roman" w:hAnsi="Times New Roman" w:cs="Times New Roman"/>
          <w:b/>
          <w:sz w:val="28"/>
          <w:szCs w:val="28"/>
          <w:lang w:val="vi-VN"/>
        </w:rPr>
      </w:pPr>
    </w:p>
    <w:p w14:paraId="070C1F7E" w14:textId="77777777" w:rsidR="00D27EC1" w:rsidRDefault="00D27EC1">
      <w:pPr>
        <w:rPr>
          <w:rFonts w:ascii="Times New Roman" w:hAnsi="Times New Roman" w:cs="Times New Roman"/>
          <w:b/>
          <w:sz w:val="28"/>
          <w:szCs w:val="28"/>
          <w:lang w:val="vi-VN"/>
        </w:rPr>
      </w:pPr>
    </w:p>
    <w:p w14:paraId="41F82237" w14:textId="77777777" w:rsidR="00D27EC1" w:rsidRDefault="00D27EC1">
      <w:pPr>
        <w:rPr>
          <w:rFonts w:ascii="Times New Roman" w:hAnsi="Times New Roman" w:cs="Times New Roman"/>
          <w:b/>
          <w:sz w:val="28"/>
          <w:szCs w:val="28"/>
          <w:lang w:val="vi-VN"/>
        </w:rPr>
      </w:pPr>
    </w:p>
    <w:p w14:paraId="6E8852D2" w14:textId="5A183D5B" w:rsidR="00D27EC1" w:rsidRDefault="00D27EC1">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6EF6B93A" wp14:editId="624A56D2">
            <wp:extent cx="5943600" cy="5344160"/>
            <wp:effectExtent l="0" t="0" r="0" b="8890"/>
            <wp:docPr id="13158901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90127" name="Picture 1315890127"/>
                    <pic:cNvPicPr/>
                  </pic:nvPicPr>
                  <pic:blipFill>
                    <a:blip r:embed="rId50"/>
                    <a:stretch>
                      <a:fillRect/>
                    </a:stretch>
                  </pic:blipFill>
                  <pic:spPr>
                    <a:xfrm>
                      <a:off x="0" y="0"/>
                      <a:ext cx="5943600" cy="5344160"/>
                    </a:xfrm>
                    <a:prstGeom prst="rect">
                      <a:avLst/>
                    </a:prstGeom>
                  </pic:spPr>
                </pic:pic>
              </a:graphicData>
            </a:graphic>
          </wp:inline>
        </w:drawing>
      </w:r>
    </w:p>
    <w:p w14:paraId="2D148B44" w14:textId="77777777" w:rsidR="00D27EC1" w:rsidRDefault="00D27EC1">
      <w:pPr>
        <w:rPr>
          <w:rFonts w:ascii="Times New Roman" w:hAnsi="Times New Roman" w:cs="Times New Roman"/>
          <w:b/>
          <w:sz w:val="28"/>
          <w:szCs w:val="28"/>
          <w:lang w:val="vi-VN"/>
        </w:rPr>
      </w:pPr>
    </w:p>
    <w:p w14:paraId="220A3330" w14:textId="77777777" w:rsidR="00D27EC1" w:rsidRDefault="00D27EC1">
      <w:pPr>
        <w:rPr>
          <w:rFonts w:ascii="Times New Roman" w:hAnsi="Times New Roman" w:cs="Times New Roman"/>
          <w:b/>
          <w:sz w:val="28"/>
          <w:szCs w:val="28"/>
          <w:lang w:val="vi-VN"/>
        </w:rPr>
      </w:pPr>
    </w:p>
    <w:p w14:paraId="37A516BF" w14:textId="77777777" w:rsidR="00D27EC1" w:rsidRDefault="00D27EC1">
      <w:pPr>
        <w:rPr>
          <w:rFonts w:ascii="Times New Roman" w:hAnsi="Times New Roman" w:cs="Times New Roman"/>
          <w:b/>
          <w:sz w:val="28"/>
          <w:szCs w:val="28"/>
          <w:lang w:val="vi-VN"/>
        </w:rPr>
      </w:pPr>
    </w:p>
    <w:p w14:paraId="191BEA3C" w14:textId="77777777" w:rsidR="00D27EC1" w:rsidRDefault="00D27EC1">
      <w:pPr>
        <w:rPr>
          <w:rFonts w:ascii="Times New Roman" w:hAnsi="Times New Roman" w:cs="Times New Roman"/>
          <w:b/>
          <w:sz w:val="28"/>
          <w:szCs w:val="28"/>
          <w:lang w:val="vi-VN"/>
        </w:rPr>
      </w:pPr>
    </w:p>
    <w:p w14:paraId="129519FC" w14:textId="77777777" w:rsidR="00D27EC1" w:rsidRDefault="00D27EC1">
      <w:pPr>
        <w:rPr>
          <w:rFonts w:ascii="Times New Roman" w:hAnsi="Times New Roman" w:cs="Times New Roman"/>
          <w:b/>
          <w:sz w:val="28"/>
          <w:szCs w:val="28"/>
          <w:lang w:val="vi-VN"/>
        </w:rPr>
      </w:pPr>
    </w:p>
    <w:p w14:paraId="4CC905E2" w14:textId="77777777" w:rsidR="00D27EC1" w:rsidRDefault="00D27EC1">
      <w:pPr>
        <w:rPr>
          <w:rFonts w:ascii="Times New Roman" w:hAnsi="Times New Roman" w:cs="Times New Roman"/>
          <w:b/>
          <w:sz w:val="28"/>
          <w:szCs w:val="28"/>
          <w:lang w:val="vi-VN"/>
        </w:rPr>
      </w:pPr>
    </w:p>
    <w:p w14:paraId="1DB0F10E" w14:textId="77777777" w:rsidR="00D27EC1" w:rsidRDefault="00D27EC1">
      <w:pPr>
        <w:rPr>
          <w:rFonts w:ascii="Times New Roman" w:hAnsi="Times New Roman" w:cs="Times New Roman"/>
          <w:b/>
          <w:sz w:val="28"/>
          <w:szCs w:val="28"/>
          <w:lang w:val="vi-VN"/>
        </w:rPr>
      </w:pPr>
    </w:p>
    <w:p w14:paraId="6719E7A4" w14:textId="3D29CDA9" w:rsidR="00D27EC1" w:rsidRDefault="00D27EC1">
      <w:pPr>
        <w:rPr>
          <w:rFonts w:ascii="Times New Roman" w:hAnsi="Times New Roman" w:cs="Times New Roman"/>
          <w:b/>
          <w:sz w:val="28"/>
          <w:szCs w:val="28"/>
          <w:lang w:val="vi-VN"/>
        </w:rPr>
      </w:pPr>
      <w:r w:rsidRPr="00D27EC1">
        <w:rPr>
          <w:rFonts w:ascii="Times New Roman" w:hAnsi="Times New Roman" w:cs="Times New Roman"/>
          <w:b/>
          <w:noProof/>
          <w:sz w:val="28"/>
          <w:szCs w:val="28"/>
          <w:lang w:val="vi-VN"/>
        </w:rPr>
        <w:lastRenderedPageBreak/>
        <w:drawing>
          <wp:inline distT="0" distB="0" distL="0" distR="0" wp14:anchorId="07C3AAF5" wp14:editId="458361CF">
            <wp:extent cx="5943600" cy="6609715"/>
            <wp:effectExtent l="0" t="0" r="0" b="635"/>
            <wp:docPr id="141826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66659" name=""/>
                    <pic:cNvPicPr/>
                  </pic:nvPicPr>
                  <pic:blipFill>
                    <a:blip r:embed="rId51"/>
                    <a:stretch>
                      <a:fillRect/>
                    </a:stretch>
                  </pic:blipFill>
                  <pic:spPr>
                    <a:xfrm>
                      <a:off x="0" y="0"/>
                      <a:ext cx="5943600" cy="6609715"/>
                    </a:xfrm>
                    <a:prstGeom prst="rect">
                      <a:avLst/>
                    </a:prstGeom>
                  </pic:spPr>
                </pic:pic>
              </a:graphicData>
            </a:graphic>
          </wp:inline>
        </w:drawing>
      </w:r>
    </w:p>
    <w:p w14:paraId="73BBDBE8" w14:textId="77777777" w:rsidR="00D27EC1" w:rsidRDefault="00D27EC1">
      <w:pPr>
        <w:rPr>
          <w:rFonts w:ascii="Times New Roman" w:hAnsi="Times New Roman" w:cs="Times New Roman"/>
          <w:b/>
          <w:sz w:val="28"/>
          <w:szCs w:val="28"/>
          <w:lang w:val="vi-VN"/>
        </w:rPr>
      </w:pPr>
    </w:p>
    <w:p w14:paraId="07D6612E" w14:textId="77777777" w:rsidR="00D27EC1" w:rsidRDefault="00D27EC1">
      <w:pPr>
        <w:rPr>
          <w:rFonts w:ascii="Times New Roman" w:hAnsi="Times New Roman" w:cs="Times New Roman"/>
          <w:b/>
          <w:sz w:val="28"/>
          <w:szCs w:val="28"/>
          <w:lang w:val="vi-VN"/>
        </w:rPr>
      </w:pPr>
    </w:p>
    <w:p w14:paraId="6CB1B643" w14:textId="77777777" w:rsidR="00D27EC1" w:rsidRDefault="00D27EC1">
      <w:pPr>
        <w:rPr>
          <w:rFonts w:ascii="Times New Roman" w:hAnsi="Times New Roman" w:cs="Times New Roman"/>
          <w:b/>
          <w:sz w:val="28"/>
          <w:szCs w:val="28"/>
          <w:lang w:val="vi-VN"/>
        </w:rPr>
      </w:pPr>
    </w:p>
    <w:p w14:paraId="49A64683" w14:textId="77777777" w:rsidR="001110C2" w:rsidRDefault="001110C2" w:rsidP="001110C2">
      <w:pPr>
        <w:rPr>
          <w:rFonts w:ascii="Times New Roman" w:hAnsi="Times New Roman" w:cs="Times New Roman"/>
          <w:b/>
          <w:sz w:val="28"/>
          <w:szCs w:val="28"/>
          <w:lang w:val="vi-VN"/>
        </w:rPr>
      </w:pPr>
    </w:p>
    <w:p w14:paraId="4010B79D" w14:textId="5B161B60" w:rsidR="001110C2" w:rsidRDefault="00000000" w:rsidP="001110C2">
      <w:pPr>
        <w:rPr>
          <w:rFonts w:ascii="Times New Roman" w:hAnsi="Times New Roman" w:cs="Times New Roman"/>
          <w:b/>
          <w:sz w:val="28"/>
          <w:szCs w:val="28"/>
          <w:lang w:val="vi-VN"/>
        </w:rPr>
      </w:pPr>
      <w:r w:rsidRPr="00CE30C7">
        <w:rPr>
          <w:rFonts w:ascii="Times New Roman" w:hAnsi="Times New Roman" w:cs="Times New Roman"/>
          <w:b/>
          <w:sz w:val="28"/>
          <w:szCs w:val="28"/>
          <w:lang w:val="vi-VN"/>
        </w:rPr>
        <w:lastRenderedPageBreak/>
        <w:t xml:space="preserve">Kết quả minh </w:t>
      </w:r>
      <w:r w:rsidR="001110C2">
        <w:rPr>
          <w:rFonts w:ascii="Times New Roman" w:hAnsi="Times New Roman" w:cs="Times New Roman"/>
          <w:b/>
          <w:sz w:val="28"/>
          <w:szCs w:val="28"/>
          <w:lang w:val="vi-VN"/>
        </w:rPr>
        <w:t>họa:</w:t>
      </w:r>
    </w:p>
    <w:p w14:paraId="7F0AA5ED" w14:textId="2346D953" w:rsidR="001110C2" w:rsidRPr="001110C2" w:rsidRDefault="001110C2" w:rsidP="001110C2">
      <w:pPr>
        <w:rPr>
          <w:rFonts w:ascii="Times New Roman" w:hAnsi="Times New Roman" w:cs="Times New Roman"/>
          <w:b/>
          <w:sz w:val="28"/>
          <w:szCs w:val="28"/>
          <w:lang w:val="vi-VN"/>
        </w:rPr>
      </w:pPr>
      <w:r w:rsidRPr="001110C2">
        <w:rPr>
          <w:rFonts w:ascii="Times New Roman" w:hAnsi="Times New Roman" w:cs="Times New Roman"/>
          <w:b/>
          <w:noProof/>
          <w:sz w:val="28"/>
          <w:szCs w:val="28"/>
          <w:lang w:val="vi-VN"/>
        </w:rPr>
        <w:drawing>
          <wp:inline distT="0" distB="0" distL="0" distR="0" wp14:anchorId="700C110D" wp14:editId="19F72001">
            <wp:extent cx="5182049" cy="4077053"/>
            <wp:effectExtent l="0" t="0" r="0" b="0"/>
            <wp:docPr id="104463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35687" name=""/>
                    <pic:cNvPicPr/>
                  </pic:nvPicPr>
                  <pic:blipFill>
                    <a:blip r:embed="rId52"/>
                    <a:stretch>
                      <a:fillRect/>
                    </a:stretch>
                  </pic:blipFill>
                  <pic:spPr>
                    <a:xfrm>
                      <a:off x="0" y="0"/>
                      <a:ext cx="5182049" cy="4077053"/>
                    </a:xfrm>
                    <a:prstGeom prst="rect">
                      <a:avLst/>
                    </a:prstGeom>
                  </pic:spPr>
                </pic:pic>
              </a:graphicData>
            </a:graphic>
          </wp:inline>
        </w:drawing>
      </w:r>
    </w:p>
    <w:p w14:paraId="38508DB5" w14:textId="77777777" w:rsidR="001110C2" w:rsidRPr="005B7D85" w:rsidRDefault="001110C2" w:rsidP="001110C2">
      <w:pPr>
        <w:rPr>
          <w:rFonts w:ascii="Times New Roman" w:hAnsi="Times New Roman" w:cs="Times New Roman"/>
          <w:sz w:val="28"/>
          <w:szCs w:val="28"/>
        </w:rPr>
      </w:pPr>
    </w:p>
    <w:p w14:paraId="712A28F3" w14:textId="77777777" w:rsidR="001F27D2" w:rsidRPr="005B7D85" w:rsidRDefault="00000000">
      <w:pPr>
        <w:pStyle w:val="Heading1"/>
        <w:pageBreakBefore/>
        <w:rPr>
          <w:rFonts w:ascii="Times New Roman" w:hAnsi="Times New Roman" w:cs="Times New Roman"/>
          <w:sz w:val="28"/>
        </w:rPr>
      </w:pPr>
      <w:r w:rsidRPr="005B7D85">
        <w:rPr>
          <w:rFonts w:ascii="Times New Roman" w:hAnsi="Times New Roman" w:cs="Times New Roman"/>
          <w:sz w:val="28"/>
        </w:rPr>
        <w:lastRenderedPageBreak/>
        <w:t>Bài 2.4a - Lớp mảng hai chiều</w:t>
      </w:r>
    </w:p>
    <w:p w14:paraId="7971F4B9"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Nội dung yêu cầu. </w:t>
      </w:r>
      <w:r w:rsidRPr="005B7D85">
        <w:rPr>
          <w:rFonts w:ascii="Times New Roman" w:hAnsi="Times New Roman" w:cs="Times New Roman"/>
          <w:sz w:val="28"/>
          <w:szCs w:val="28"/>
        </w:rPr>
        <w:t>Tạo lớp ma trận kích thước n x m; constructor, indexer (</w:t>
      </w:r>
      <w:proofErr w:type="gramStart"/>
      <w:r w:rsidRPr="005B7D85">
        <w:rPr>
          <w:rFonts w:ascii="Times New Roman" w:hAnsi="Times New Roman" w:cs="Times New Roman"/>
          <w:sz w:val="28"/>
          <w:szCs w:val="28"/>
        </w:rPr>
        <w:t>i,j</w:t>
      </w:r>
      <w:proofErr w:type="gramEnd"/>
      <w:r w:rsidRPr="005B7D85">
        <w:rPr>
          <w:rFonts w:ascii="Times New Roman" w:hAnsi="Times New Roman" w:cs="Times New Roman"/>
          <w:sz w:val="28"/>
          <w:szCs w:val="28"/>
        </w:rPr>
        <w:t>), nhập/xuất và tìm phần tử nguyên tố.</w:t>
      </w:r>
    </w:p>
    <w:p w14:paraId="23C6668D"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Phân tích và giải thích. </w:t>
      </w:r>
      <w:r w:rsidRPr="005B7D85">
        <w:rPr>
          <w:rFonts w:ascii="Times New Roman" w:hAnsi="Times New Roman" w:cs="Times New Roman"/>
          <w:sz w:val="28"/>
          <w:szCs w:val="28"/>
        </w:rPr>
        <w:t xml:space="preserve">MaTran bao bọc </w:t>
      </w:r>
      <w:proofErr w:type="gramStart"/>
      <w:r w:rsidRPr="005B7D85">
        <w:rPr>
          <w:rFonts w:ascii="Times New Roman" w:hAnsi="Times New Roman" w:cs="Times New Roman"/>
          <w:sz w:val="28"/>
          <w:szCs w:val="28"/>
        </w:rPr>
        <w:t>int[</w:t>
      </w:r>
      <w:proofErr w:type="gramEnd"/>
      <w:r w:rsidRPr="005B7D85">
        <w:rPr>
          <w:rFonts w:ascii="Times New Roman" w:hAnsi="Times New Roman" w:cs="Times New Roman"/>
          <w:sz w:val="28"/>
          <w:szCs w:val="28"/>
        </w:rPr>
        <w:t xml:space="preserve">,]. Indexer cho phép truy cập bằng hai chỉ số. </w:t>
      </w:r>
      <w:proofErr w:type="gramStart"/>
      <w:r w:rsidRPr="005B7D85">
        <w:rPr>
          <w:rFonts w:ascii="Times New Roman" w:hAnsi="Times New Roman" w:cs="Times New Roman"/>
          <w:sz w:val="28"/>
          <w:szCs w:val="28"/>
        </w:rPr>
        <w:t>PrimeElements(</w:t>
      </w:r>
      <w:proofErr w:type="gramEnd"/>
      <w:r w:rsidRPr="005B7D85">
        <w:rPr>
          <w:rFonts w:ascii="Times New Roman" w:hAnsi="Times New Roman" w:cs="Times New Roman"/>
          <w:sz w:val="28"/>
          <w:szCs w:val="28"/>
        </w:rPr>
        <w:t>) duyệt toàn bộ ma trận và kiểm tra số nguyên tố bằng cách thử các ước từ 2 đến căn bậc hai.</w:t>
      </w:r>
    </w:p>
    <w:p w14:paraId="0D59071E" w14:textId="77777777" w:rsidR="001F27D2" w:rsidRPr="005B7D85" w:rsidRDefault="00000000">
      <w:pPr>
        <w:rPr>
          <w:rFonts w:ascii="Times New Roman" w:hAnsi="Times New Roman" w:cs="Times New Roman"/>
          <w:sz w:val="28"/>
          <w:szCs w:val="28"/>
          <w:lang w:val="fr-FR"/>
        </w:rPr>
      </w:pPr>
      <w:proofErr w:type="spellStart"/>
      <w:r w:rsidRPr="005B7D85">
        <w:rPr>
          <w:rFonts w:ascii="Times New Roman" w:hAnsi="Times New Roman" w:cs="Times New Roman"/>
          <w:b/>
          <w:sz w:val="28"/>
          <w:szCs w:val="28"/>
          <w:lang w:val="fr-FR"/>
        </w:rPr>
        <w:t>Tệp</w:t>
      </w:r>
      <w:proofErr w:type="spellEnd"/>
      <w:r w:rsidRPr="005B7D85">
        <w:rPr>
          <w:rFonts w:ascii="Times New Roman" w:hAnsi="Times New Roman" w:cs="Times New Roman"/>
          <w:b/>
          <w:sz w:val="28"/>
          <w:szCs w:val="28"/>
          <w:lang w:val="fr-FR"/>
        </w:rPr>
        <w:t xml:space="preserve"> </w:t>
      </w:r>
      <w:proofErr w:type="spellStart"/>
      <w:r w:rsidRPr="005B7D85">
        <w:rPr>
          <w:rFonts w:ascii="Times New Roman" w:hAnsi="Times New Roman" w:cs="Times New Roman"/>
          <w:b/>
          <w:sz w:val="28"/>
          <w:szCs w:val="28"/>
          <w:lang w:val="fr-FR"/>
        </w:rPr>
        <w:t>mã</w:t>
      </w:r>
      <w:proofErr w:type="spellEnd"/>
      <w:r w:rsidRPr="005B7D85">
        <w:rPr>
          <w:rFonts w:ascii="Times New Roman" w:hAnsi="Times New Roman" w:cs="Times New Roman"/>
          <w:b/>
          <w:sz w:val="28"/>
          <w:szCs w:val="28"/>
          <w:lang w:val="fr-FR"/>
        </w:rPr>
        <w:t xml:space="preserve">. </w:t>
      </w:r>
      <w:r w:rsidRPr="005B7D85">
        <w:rPr>
          <w:rFonts w:ascii="Times New Roman" w:hAnsi="Times New Roman" w:cs="Times New Roman"/>
          <w:sz w:val="28"/>
          <w:szCs w:val="28"/>
          <w:lang w:val="fr-FR"/>
        </w:rPr>
        <w:t>Bai02/</w:t>
      </w:r>
      <w:proofErr w:type="spellStart"/>
      <w:r w:rsidRPr="005B7D85">
        <w:rPr>
          <w:rFonts w:ascii="Times New Roman" w:hAnsi="Times New Roman" w:cs="Times New Roman"/>
          <w:sz w:val="28"/>
          <w:szCs w:val="28"/>
          <w:lang w:val="fr-FR"/>
        </w:rPr>
        <w:t>Program.cs</w:t>
      </w:r>
      <w:proofErr w:type="spellEnd"/>
      <w:r w:rsidRPr="005B7D85">
        <w:rPr>
          <w:rFonts w:ascii="Times New Roman" w:hAnsi="Times New Roman" w:cs="Times New Roman"/>
          <w:sz w:val="28"/>
          <w:szCs w:val="28"/>
          <w:lang w:val="fr-FR"/>
        </w:rPr>
        <w:t>, Bai02/</w:t>
      </w:r>
      <w:proofErr w:type="spellStart"/>
      <w:r w:rsidRPr="005B7D85">
        <w:rPr>
          <w:rFonts w:ascii="Times New Roman" w:hAnsi="Times New Roman" w:cs="Times New Roman"/>
          <w:sz w:val="28"/>
          <w:szCs w:val="28"/>
          <w:lang w:val="fr-FR"/>
        </w:rPr>
        <w:t>MaTran.cs</w:t>
      </w:r>
      <w:proofErr w:type="spellEnd"/>
    </w:p>
    <w:p w14:paraId="2B72BFD9" w14:textId="13793B6C" w:rsidR="001F27D2" w:rsidRPr="005B7D85" w:rsidRDefault="00E106E7">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CE966EB" wp14:editId="04F0AD8B">
            <wp:extent cx="5943600" cy="4686935"/>
            <wp:effectExtent l="0" t="0" r="0" b="0"/>
            <wp:docPr id="13688826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82685" name="Picture 1368882685"/>
                    <pic:cNvPicPr/>
                  </pic:nvPicPr>
                  <pic:blipFill>
                    <a:blip r:embed="rId53"/>
                    <a:stretch>
                      <a:fillRect/>
                    </a:stretch>
                  </pic:blipFill>
                  <pic:spPr>
                    <a:xfrm>
                      <a:off x="0" y="0"/>
                      <a:ext cx="5943600" cy="4686935"/>
                    </a:xfrm>
                    <a:prstGeom prst="rect">
                      <a:avLst/>
                    </a:prstGeom>
                  </pic:spPr>
                </pic:pic>
              </a:graphicData>
            </a:graphic>
          </wp:inline>
        </w:drawing>
      </w:r>
    </w:p>
    <w:p w14:paraId="6C36B947" w14:textId="77777777" w:rsidR="001F27D2" w:rsidRPr="005B7D85" w:rsidRDefault="00000000">
      <w:pPr>
        <w:jc w:val="center"/>
        <w:rPr>
          <w:rFonts w:ascii="Times New Roman" w:hAnsi="Times New Roman" w:cs="Times New Roman"/>
          <w:sz w:val="28"/>
          <w:szCs w:val="28"/>
        </w:rPr>
      </w:pPr>
      <w:r w:rsidRPr="005B7D85">
        <w:rPr>
          <w:rFonts w:ascii="Times New Roman" w:hAnsi="Times New Roman" w:cs="Times New Roman"/>
          <w:i/>
          <w:sz w:val="28"/>
          <w:szCs w:val="28"/>
        </w:rPr>
        <w:t>Hình: Sơ đồ lớp 2.4a</w:t>
      </w:r>
    </w:p>
    <w:p w14:paraId="121E3906" w14:textId="77777777" w:rsidR="00E106E7" w:rsidRDefault="00E106E7">
      <w:pPr>
        <w:rPr>
          <w:rFonts w:ascii="Times New Roman" w:hAnsi="Times New Roman" w:cs="Times New Roman"/>
          <w:b/>
          <w:sz w:val="28"/>
          <w:szCs w:val="28"/>
          <w:lang w:val="vi-VN"/>
        </w:rPr>
      </w:pPr>
    </w:p>
    <w:p w14:paraId="449CE1E1" w14:textId="77777777" w:rsidR="00E106E7" w:rsidRDefault="00E106E7">
      <w:pPr>
        <w:rPr>
          <w:rFonts w:ascii="Times New Roman" w:hAnsi="Times New Roman" w:cs="Times New Roman"/>
          <w:b/>
          <w:sz w:val="28"/>
          <w:szCs w:val="28"/>
          <w:lang w:val="vi-VN"/>
        </w:rPr>
      </w:pPr>
    </w:p>
    <w:p w14:paraId="740E6A36" w14:textId="572AD17E" w:rsidR="00E106E7" w:rsidRDefault="00230274">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20B3A624" wp14:editId="5B3C5EB2">
            <wp:extent cx="5943600" cy="6608445"/>
            <wp:effectExtent l="0" t="0" r="0" b="1905"/>
            <wp:docPr id="17669217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21743" name="Picture 1766921743"/>
                    <pic:cNvPicPr/>
                  </pic:nvPicPr>
                  <pic:blipFill>
                    <a:blip r:embed="rId54"/>
                    <a:stretch>
                      <a:fillRect/>
                    </a:stretch>
                  </pic:blipFill>
                  <pic:spPr>
                    <a:xfrm>
                      <a:off x="0" y="0"/>
                      <a:ext cx="5943600" cy="6608445"/>
                    </a:xfrm>
                    <a:prstGeom prst="rect">
                      <a:avLst/>
                    </a:prstGeom>
                  </pic:spPr>
                </pic:pic>
              </a:graphicData>
            </a:graphic>
          </wp:inline>
        </w:drawing>
      </w:r>
    </w:p>
    <w:p w14:paraId="6A071F50" w14:textId="77777777" w:rsidR="00E106E7" w:rsidRDefault="00E106E7">
      <w:pPr>
        <w:rPr>
          <w:rFonts w:ascii="Times New Roman" w:hAnsi="Times New Roman" w:cs="Times New Roman"/>
          <w:b/>
          <w:sz w:val="28"/>
          <w:szCs w:val="28"/>
          <w:lang w:val="vi-VN"/>
        </w:rPr>
      </w:pPr>
    </w:p>
    <w:p w14:paraId="46061DFF" w14:textId="77777777" w:rsidR="00E106E7" w:rsidRDefault="00E106E7">
      <w:pPr>
        <w:rPr>
          <w:rFonts w:ascii="Times New Roman" w:hAnsi="Times New Roman" w:cs="Times New Roman"/>
          <w:b/>
          <w:sz w:val="28"/>
          <w:szCs w:val="28"/>
          <w:lang w:val="vi-VN"/>
        </w:rPr>
      </w:pPr>
    </w:p>
    <w:p w14:paraId="2F702F74" w14:textId="77777777" w:rsidR="00E106E7" w:rsidRDefault="00E106E7">
      <w:pPr>
        <w:rPr>
          <w:rFonts w:ascii="Times New Roman" w:hAnsi="Times New Roman" w:cs="Times New Roman"/>
          <w:b/>
          <w:sz w:val="28"/>
          <w:szCs w:val="28"/>
          <w:lang w:val="vi-VN"/>
        </w:rPr>
      </w:pPr>
    </w:p>
    <w:p w14:paraId="19FA0108" w14:textId="77777777" w:rsidR="00230274" w:rsidRDefault="00230274">
      <w:pPr>
        <w:rPr>
          <w:rFonts w:ascii="Times New Roman" w:hAnsi="Times New Roman" w:cs="Times New Roman"/>
          <w:b/>
          <w:sz w:val="28"/>
          <w:szCs w:val="28"/>
          <w:lang w:val="vi-VN"/>
        </w:rPr>
      </w:pPr>
    </w:p>
    <w:p w14:paraId="37DAC6B0" w14:textId="77777777" w:rsidR="00230274" w:rsidRDefault="00230274">
      <w:pPr>
        <w:rPr>
          <w:rFonts w:ascii="Times New Roman" w:hAnsi="Times New Roman" w:cs="Times New Roman"/>
          <w:b/>
          <w:sz w:val="28"/>
          <w:szCs w:val="28"/>
          <w:lang w:val="vi-VN"/>
        </w:rPr>
      </w:pPr>
    </w:p>
    <w:p w14:paraId="6041B817" w14:textId="3C93DA02" w:rsidR="00230274" w:rsidRDefault="00230274">
      <w:pPr>
        <w:rPr>
          <w:rFonts w:ascii="Times New Roman" w:hAnsi="Times New Roman" w:cs="Times New Roman"/>
          <w:b/>
          <w:sz w:val="28"/>
          <w:szCs w:val="28"/>
          <w:lang w:val="vi-VN"/>
        </w:rPr>
      </w:pPr>
      <w:r>
        <w:rPr>
          <w:rFonts w:ascii="Times New Roman" w:hAnsi="Times New Roman" w:cs="Times New Roman"/>
          <w:b/>
          <w:noProof/>
          <w:sz w:val="28"/>
          <w:szCs w:val="28"/>
          <w:lang w:val="vi-VN"/>
        </w:rPr>
        <w:drawing>
          <wp:inline distT="0" distB="0" distL="0" distR="0" wp14:anchorId="0F1F51D3" wp14:editId="33A23D05">
            <wp:extent cx="5943600" cy="5846445"/>
            <wp:effectExtent l="0" t="0" r="0" b="1905"/>
            <wp:docPr id="17540391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39115" name="Picture 1754039115"/>
                    <pic:cNvPicPr/>
                  </pic:nvPicPr>
                  <pic:blipFill>
                    <a:blip r:embed="rId55"/>
                    <a:stretch>
                      <a:fillRect/>
                    </a:stretch>
                  </pic:blipFill>
                  <pic:spPr>
                    <a:xfrm>
                      <a:off x="0" y="0"/>
                      <a:ext cx="5943600" cy="5846445"/>
                    </a:xfrm>
                    <a:prstGeom prst="rect">
                      <a:avLst/>
                    </a:prstGeom>
                  </pic:spPr>
                </pic:pic>
              </a:graphicData>
            </a:graphic>
          </wp:inline>
        </w:drawing>
      </w:r>
    </w:p>
    <w:p w14:paraId="446EC449" w14:textId="77777777" w:rsidR="00230274" w:rsidRDefault="00230274">
      <w:pPr>
        <w:rPr>
          <w:rFonts w:ascii="Times New Roman" w:hAnsi="Times New Roman" w:cs="Times New Roman"/>
          <w:b/>
          <w:sz w:val="28"/>
          <w:szCs w:val="28"/>
          <w:lang w:val="vi-VN"/>
        </w:rPr>
      </w:pPr>
    </w:p>
    <w:p w14:paraId="3980946C" w14:textId="77777777" w:rsidR="00230274" w:rsidRDefault="00230274">
      <w:pPr>
        <w:rPr>
          <w:rFonts w:ascii="Times New Roman" w:hAnsi="Times New Roman" w:cs="Times New Roman"/>
          <w:b/>
          <w:sz w:val="28"/>
          <w:szCs w:val="28"/>
          <w:lang w:val="vi-VN"/>
        </w:rPr>
      </w:pPr>
    </w:p>
    <w:p w14:paraId="4010C745" w14:textId="77777777" w:rsidR="00230274" w:rsidRDefault="00230274">
      <w:pPr>
        <w:rPr>
          <w:rFonts w:ascii="Times New Roman" w:hAnsi="Times New Roman" w:cs="Times New Roman"/>
          <w:b/>
          <w:sz w:val="28"/>
          <w:szCs w:val="28"/>
          <w:lang w:val="vi-VN"/>
        </w:rPr>
      </w:pPr>
    </w:p>
    <w:p w14:paraId="0ABC9D03" w14:textId="77777777" w:rsidR="00230274" w:rsidRDefault="00230274">
      <w:pPr>
        <w:rPr>
          <w:rFonts w:ascii="Times New Roman" w:hAnsi="Times New Roman" w:cs="Times New Roman"/>
          <w:b/>
          <w:sz w:val="28"/>
          <w:szCs w:val="28"/>
          <w:lang w:val="vi-VN"/>
        </w:rPr>
      </w:pPr>
    </w:p>
    <w:p w14:paraId="335FA16B" w14:textId="77777777" w:rsidR="00230274" w:rsidRDefault="00230274">
      <w:pPr>
        <w:rPr>
          <w:rFonts w:ascii="Times New Roman" w:hAnsi="Times New Roman" w:cs="Times New Roman"/>
          <w:b/>
          <w:sz w:val="28"/>
          <w:szCs w:val="28"/>
          <w:lang w:val="vi-VN"/>
        </w:rPr>
      </w:pPr>
    </w:p>
    <w:p w14:paraId="4B7579B0" w14:textId="773DEAE1" w:rsidR="00230274" w:rsidRDefault="00230274">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1D68AC4E" wp14:editId="48180FDE">
            <wp:extent cx="5837426" cy="6058425"/>
            <wp:effectExtent l="0" t="0" r="0" b="0"/>
            <wp:docPr id="183674865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48657" name="Picture 1836748657"/>
                    <pic:cNvPicPr/>
                  </pic:nvPicPr>
                  <pic:blipFill>
                    <a:blip r:embed="rId56"/>
                    <a:stretch>
                      <a:fillRect/>
                    </a:stretch>
                  </pic:blipFill>
                  <pic:spPr>
                    <a:xfrm>
                      <a:off x="0" y="0"/>
                      <a:ext cx="5837426" cy="6058425"/>
                    </a:xfrm>
                    <a:prstGeom prst="rect">
                      <a:avLst/>
                    </a:prstGeom>
                  </pic:spPr>
                </pic:pic>
              </a:graphicData>
            </a:graphic>
          </wp:inline>
        </w:drawing>
      </w:r>
    </w:p>
    <w:p w14:paraId="0E3A39E5" w14:textId="77777777" w:rsidR="00230274" w:rsidRDefault="00230274">
      <w:pPr>
        <w:rPr>
          <w:rFonts w:ascii="Times New Roman" w:hAnsi="Times New Roman" w:cs="Times New Roman"/>
          <w:b/>
          <w:sz w:val="28"/>
          <w:szCs w:val="28"/>
          <w:lang w:val="vi-VN"/>
        </w:rPr>
      </w:pPr>
    </w:p>
    <w:p w14:paraId="26A40F84" w14:textId="77777777" w:rsidR="00230274" w:rsidRDefault="00230274">
      <w:pPr>
        <w:rPr>
          <w:rFonts w:ascii="Times New Roman" w:hAnsi="Times New Roman" w:cs="Times New Roman"/>
          <w:b/>
          <w:sz w:val="28"/>
          <w:szCs w:val="28"/>
          <w:lang w:val="vi-VN"/>
        </w:rPr>
      </w:pPr>
    </w:p>
    <w:p w14:paraId="72D4982D" w14:textId="77777777" w:rsidR="00230274" w:rsidRDefault="00230274">
      <w:pPr>
        <w:rPr>
          <w:rFonts w:ascii="Times New Roman" w:hAnsi="Times New Roman" w:cs="Times New Roman"/>
          <w:b/>
          <w:sz w:val="28"/>
          <w:szCs w:val="28"/>
          <w:lang w:val="vi-VN"/>
        </w:rPr>
      </w:pPr>
    </w:p>
    <w:p w14:paraId="640FD7B1" w14:textId="77777777" w:rsidR="00230274" w:rsidRDefault="00230274">
      <w:pPr>
        <w:rPr>
          <w:rFonts w:ascii="Times New Roman" w:hAnsi="Times New Roman" w:cs="Times New Roman"/>
          <w:b/>
          <w:sz w:val="28"/>
          <w:szCs w:val="28"/>
          <w:lang w:val="vi-VN"/>
        </w:rPr>
      </w:pPr>
    </w:p>
    <w:p w14:paraId="002353B4" w14:textId="77777777" w:rsidR="00230274" w:rsidRDefault="00230274">
      <w:pPr>
        <w:rPr>
          <w:rFonts w:ascii="Times New Roman" w:hAnsi="Times New Roman" w:cs="Times New Roman"/>
          <w:b/>
          <w:sz w:val="28"/>
          <w:szCs w:val="28"/>
          <w:lang w:val="vi-VN"/>
        </w:rPr>
      </w:pPr>
    </w:p>
    <w:p w14:paraId="5CC7CE03" w14:textId="6DDCBE9F" w:rsidR="00230274" w:rsidRDefault="00230274">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20985B84" wp14:editId="16985AB6">
            <wp:extent cx="4496190" cy="3177815"/>
            <wp:effectExtent l="0" t="0" r="0" b="3810"/>
            <wp:docPr id="150743161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31613" name="Picture 1507431613"/>
                    <pic:cNvPicPr/>
                  </pic:nvPicPr>
                  <pic:blipFill>
                    <a:blip r:embed="rId57"/>
                    <a:stretch>
                      <a:fillRect/>
                    </a:stretch>
                  </pic:blipFill>
                  <pic:spPr>
                    <a:xfrm>
                      <a:off x="0" y="0"/>
                      <a:ext cx="4496190" cy="3177815"/>
                    </a:xfrm>
                    <a:prstGeom prst="rect">
                      <a:avLst/>
                    </a:prstGeom>
                  </pic:spPr>
                </pic:pic>
              </a:graphicData>
            </a:graphic>
          </wp:inline>
        </w:drawing>
      </w:r>
    </w:p>
    <w:p w14:paraId="79F40CFD" w14:textId="186E2051" w:rsidR="001F27D2" w:rsidRDefault="00000000" w:rsidP="001110C2">
      <w:pPr>
        <w:rPr>
          <w:rFonts w:ascii="Times New Roman" w:hAnsi="Times New Roman" w:cs="Times New Roman"/>
          <w:b/>
          <w:sz w:val="28"/>
          <w:szCs w:val="28"/>
          <w:lang w:val="vi-VN"/>
        </w:rPr>
      </w:pPr>
      <w:r w:rsidRPr="00CE30C7">
        <w:rPr>
          <w:rFonts w:ascii="Times New Roman" w:hAnsi="Times New Roman" w:cs="Times New Roman"/>
          <w:b/>
          <w:sz w:val="28"/>
          <w:szCs w:val="28"/>
          <w:lang w:val="vi-VN"/>
        </w:rPr>
        <w:t xml:space="preserve">Kết quả minh </w:t>
      </w:r>
      <w:r w:rsidR="001110C2">
        <w:rPr>
          <w:rFonts w:ascii="Times New Roman" w:hAnsi="Times New Roman" w:cs="Times New Roman"/>
          <w:b/>
          <w:sz w:val="28"/>
          <w:szCs w:val="28"/>
          <w:lang w:val="vi-VN"/>
        </w:rPr>
        <w:t>họa:</w:t>
      </w:r>
    </w:p>
    <w:p w14:paraId="00693E13" w14:textId="323EB24A" w:rsidR="001110C2" w:rsidRPr="001110C2" w:rsidRDefault="001110C2" w:rsidP="001110C2">
      <w:pPr>
        <w:rPr>
          <w:rFonts w:ascii="Times New Roman" w:hAnsi="Times New Roman" w:cs="Times New Roman"/>
          <w:sz w:val="28"/>
          <w:szCs w:val="28"/>
          <w:lang w:val="vi-VN"/>
        </w:rPr>
      </w:pPr>
      <w:r w:rsidRPr="001110C2">
        <w:rPr>
          <w:rFonts w:ascii="Times New Roman" w:hAnsi="Times New Roman" w:cs="Times New Roman"/>
          <w:noProof/>
          <w:sz w:val="28"/>
          <w:szCs w:val="28"/>
          <w:lang w:val="vi-VN"/>
        </w:rPr>
        <w:drawing>
          <wp:inline distT="0" distB="0" distL="0" distR="0" wp14:anchorId="2A4A928E" wp14:editId="747DA9D6">
            <wp:extent cx="5013960" cy="4046219"/>
            <wp:effectExtent l="0" t="0" r="0" b="0"/>
            <wp:docPr id="59540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03497" name=""/>
                    <pic:cNvPicPr/>
                  </pic:nvPicPr>
                  <pic:blipFill>
                    <a:blip r:embed="rId58"/>
                    <a:stretch>
                      <a:fillRect/>
                    </a:stretch>
                  </pic:blipFill>
                  <pic:spPr>
                    <a:xfrm>
                      <a:off x="0" y="0"/>
                      <a:ext cx="5022502" cy="4053112"/>
                    </a:xfrm>
                    <a:prstGeom prst="rect">
                      <a:avLst/>
                    </a:prstGeom>
                  </pic:spPr>
                </pic:pic>
              </a:graphicData>
            </a:graphic>
          </wp:inline>
        </w:drawing>
      </w:r>
    </w:p>
    <w:p w14:paraId="22A33A93" w14:textId="77777777" w:rsidR="001F27D2" w:rsidRPr="001110C2" w:rsidRDefault="00000000">
      <w:pPr>
        <w:pStyle w:val="Heading1"/>
        <w:pageBreakBefore/>
        <w:rPr>
          <w:rFonts w:ascii="Times New Roman" w:hAnsi="Times New Roman" w:cs="Times New Roman"/>
          <w:sz w:val="28"/>
          <w:lang w:val="vi-VN"/>
        </w:rPr>
      </w:pPr>
      <w:r w:rsidRPr="001110C2">
        <w:rPr>
          <w:rFonts w:ascii="Times New Roman" w:hAnsi="Times New Roman" w:cs="Times New Roman"/>
          <w:sz w:val="28"/>
          <w:lang w:val="vi-VN"/>
        </w:rPr>
        <w:lastRenderedPageBreak/>
        <w:t>Bài 2.4b - Dãy phân số</w:t>
      </w:r>
    </w:p>
    <w:p w14:paraId="6B0AEC32" w14:textId="77777777" w:rsidR="001F27D2" w:rsidRPr="00BC3F7E" w:rsidRDefault="00000000">
      <w:pPr>
        <w:rPr>
          <w:rFonts w:ascii="Times New Roman" w:hAnsi="Times New Roman" w:cs="Times New Roman"/>
          <w:sz w:val="28"/>
          <w:szCs w:val="28"/>
          <w:lang w:val="vi-VN"/>
        </w:rPr>
      </w:pPr>
      <w:r w:rsidRPr="00BC3F7E">
        <w:rPr>
          <w:rFonts w:ascii="Times New Roman" w:hAnsi="Times New Roman" w:cs="Times New Roman"/>
          <w:b/>
          <w:sz w:val="28"/>
          <w:szCs w:val="28"/>
          <w:lang w:val="vi-VN"/>
        </w:rPr>
        <w:t xml:space="preserve">Nội dung yêu cầu. </w:t>
      </w:r>
      <w:r w:rsidRPr="00BC3F7E">
        <w:rPr>
          <w:rFonts w:ascii="Times New Roman" w:hAnsi="Times New Roman" w:cs="Times New Roman"/>
          <w:sz w:val="28"/>
          <w:szCs w:val="28"/>
          <w:lang w:val="vi-VN"/>
        </w:rPr>
        <w:t>Xây dựng lớp chứa n phân số và tính tổng của n phân số.</w:t>
      </w:r>
    </w:p>
    <w:p w14:paraId="1D142F5B" w14:textId="77777777" w:rsidR="001F27D2" w:rsidRPr="00BC3F7E" w:rsidRDefault="00000000">
      <w:pPr>
        <w:rPr>
          <w:rFonts w:ascii="Times New Roman" w:hAnsi="Times New Roman" w:cs="Times New Roman"/>
          <w:sz w:val="28"/>
          <w:szCs w:val="28"/>
          <w:lang w:val="vi-VN"/>
        </w:rPr>
      </w:pPr>
      <w:r w:rsidRPr="00BC3F7E">
        <w:rPr>
          <w:rFonts w:ascii="Times New Roman" w:hAnsi="Times New Roman" w:cs="Times New Roman"/>
          <w:b/>
          <w:sz w:val="28"/>
          <w:szCs w:val="28"/>
          <w:lang w:val="vi-VN"/>
        </w:rPr>
        <w:t xml:space="preserve">Phân tích và giải thích. </w:t>
      </w:r>
      <w:r w:rsidRPr="00BC3F7E">
        <w:rPr>
          <w:rFonts w:ascii="Times New Roman" w:hAnsi="Times New Roman" w:cs="Times New Roman"/>
          <w:sz w:val="28"/>
          <w:szCs w:val="28"/>
          <w:lang w:val="vi-VN"/>
        </w:rPr>
        <w:t>PhanSoList lưu List&lt;PhanSo&gt;. Phép cộng đã overload trong Bài 1.4 được tái sử dụng để tính tổng tuần tự.</w:t>
      </w:r>
    </w:p>
    <w:p w14:paraId="358AE913" w14:textId="7DE3FAE6" w:rsidR="00230274" w:rsidRPr="001110C2" w:rsidRDefault="00000000">
      <w:pPr>
        <w:rPr>
          <w:rFonts w:ascii="Times New Roman" w:hAnsi="Times New Roman" w:cs="Times New Roman"/>
          <w:sz w:val="28"/>
          <w:szCs w:val="28"/>
          <w:lang w:val="vi-VN"/>
        </w:rPr>
      </w:pPr>
      <w:proofErr w:type="spellStart"/>
      <w:r w:rsidRPr="005B7D85">
        <w:rPr>
          <w:rFonts w:ascii="Times New Roman" w:hAnsi="Times New Roman" w:cs="Times New Roman"/>
          <w:b/>
          <w:sz w:val="28"/>
          <w:szCs w:val="28"/>
          <w:lang w:val="fr-FR"/>
        </w:rPr>
        <w:t>Tệp</w:t>
      </w:r>
      <w:proofErr w:type="spellEnd"/>
      <w:r w:rsidRPr="005B7D85">
        <w:rPr>
          <w:rFonts w:ascii="Times New Roman" w:hAnsi="Times New Roman" w:cs="Times New Roman"/>
          <w:b/>
          <w:sz w:val="28"/>
          <w:szCs w:val="28"/>
          <w:lang w:val="fr-FR"/>
        </w:rPr>
        <w:t xml:space="preserve"> </w:t>
      </w:r>
      <w:proofErr w:type="spellStart"/>
      <w:r w:rsidRPr="005B7D85">
        <w:rPr>
          <w:rFonts w:ascii="Times New Roman" w:hAnsi="Times New Roman" w:cs="Times New Roman"/>
          <w:b/>
          <w:sz w:val="28"/>
          <w:szCs w:val="28"/>
          <w:lang w:val="fr-FR"/>
        </w:rPr>
        <w:t>mã</w:t>
      </w:r>
      <w:proofErr w:type="spellEnd"/>
      <w:r w:rsidRPr="005B7D85">
        <w:rPr>
          <w:rFonts w:ascii="Times New Roman" w:hAnsi="Times New Roman" w:cs="Times New Roman"/>
          <w:b/>
          <w:sz w:val="28"/>
          <w:szCs w:val="28"/>
          <w:lang w:val="fr-FR"/>
        </w:rPr>
        <w:t xml:space="preserve">. </w:t>
      </w:r>
      <w:r w:rsidRPr="005B7D85">
        <w:rPr>
          <w:rFonts w:ascii="Times New Roman" w:hAnsi="Times New Roman" w:cs="Times New Roman"/>
          <w:sz w:val="28"/>
          <w:szCs w:val="28"/>
          <w:lang w:val="fr-FR"/>
        </w:rPr>
        <w:t>Bai02/</w:t>
      </w:r>
      <w:proofErr w:type="spellStart"/>
      <w:r w:rsidRPr="005B7D85">
        <w:rPr>
          <w:rFonts w:ascii="Times New Roman" w:hAnsi="Times New Roman" w:cs="Times New Roman"/>
          <w:sz w:val="28"/>
          <w:szCs w:val="28"/>
          <w:lang w:val="fr-FR"/>
        </w:rPr>
        <w:t>Program.cs</w:t>
      </w:r>
      <w:proofErr w:type="spellEnd"/>
      <w:r w:rsidRPr="005B7D85">
        <w:rPr>
          <w:rFonts w:ascii="Times New Roman" w:hAnsi="Times New Roman" w:cs="Times New Roman"/>
          <w:sz w:val="28"/>
          <w:szCs w:val="28"/>
          <w:lang w:val="fr-FR"/>
        </w:rPr>
        <w:t>, Bai02/</w:t>
      </w:r>
      <w:proofErr w:type="spellStart"/>
      <w:r w:rsidRPr="005B7D85">
        <w:rPr>
          <w:rFonts w:ascii="Times New Roman" w:hAnsi="Times New Roman" w:cs="Times New Roman"/>
          <w:sz w:val="28"/>
          <w:szCs w:val="28"/>
          <w:lang w:val="fr-FR"/>
        </w:rPr>
        <w:t>DayPhanSo.cs</w:t>
      </w:r>
      <w:proofErr w:type="spellEnd"/>
      <w:r w:rsidRPr="005B7D85">
        <w:rPr>
          <w:rFonts w:ascii="Times New Roman" w:hAnsi="Times New Roman" w:cs="Times New Roman"/>
          <w:sz w:val="28"/>
          <w:szCs w:val="28"/>
          <w:lang w:val="fr-FR"/>
        </w:rPr>
        <w:t>, Bai02/</w:t>
      </w:r>
      <w:proofErr w:type="spellStart"/>
      <w:r w:rsidRPr="005B7D85">
        <w:rPr>
          <w:rFonts w:ascii="Times New Roman" w:hAnsi="Times New Roman" w:cs="Times New Roman"/>
          <w:sz w:val="28"/>
          <w:szCs w:val="28"/>
          <w:lang w:val="fr-FR"/>
        </w:rPr>
        <w:t>PhanSo.cs</w:t>
      </w:r>
      <w:proofErr w:type="spellEnd"/>
    </w:p>
    <w:p w14:paraId="2F7692B4" w14:textId="77777777" w:rsidR="00230274" w:rsidRDefault="00230274">
      <w:pPr>
        <w:rPr>
          <w:rFonts w:ascii="Times New Roman" w:hAnsi="Times New Roman" w:cs="Times New Roman"/>
          <w:b/>
          <w:sz w:val="28"/>
          <w:szCs w:val="28"/>
          <w:lang w:val="vi-VN"/>
        </w:rPr>
      </w:pPr>
    </w:p>
    <w:p w14:paraId="1A245BC0" w14:textId="523F468B" w:rsidR="00230274" w:rsidRDefault="001110C2">
      <w:pPr>
        <w:rPr>
          <w:rFonts w:ascii="Times New Roman" w:hAnsi="Times New Roman" w:cs="Times New Roman"/>
          <w:b/>
          <w:sz w:val="28"/>
          <w:szCs w:val="28"/>
          <w:lang w:val="vi-VN"/>
        </w:rPr>
      </w:pPr>
      <w:r>
        <w:rPr>
          <w:rFonts w:ascii="Times New Roman" w:hAnsi="Times New Roman" w:cs="Times New Roman"/>
          <w:b/>
          <w:noProof/>
          <w:sz w:val="28"/>
          <w:szCs w:val="28"/>
          <w:lang w:val="vi-VN"/>
        </w:rPr>
        <w:drawing>
          <wp:inline distT="0" distB="0" distL="0" distR="0" wp14:anchorId="60822E8B" wp14:editId="0BECABA1">
            <wp:extent cx="5943600" cy="5715000"/>
            <wp:effectExtent l="0" t="0" r="0" b="0"/>
            <wp:docPr id="5359584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58426" name="Picture 535958426"/>
                    <pic:cNvPicPr/>
                  </pic:nvPicPr>
                  <pic:blipFill>
                    <a:blip r:embed="rId59"/>
                    <a:stretch>
                      <a:fillRect/>
                    </a:stretch>
                  </pic:blipFill>
                  <pic:spPr>
                    <a:xfrm>
                      <a:off x="0" y="0"/>
                      <a:ext cx="5943600" cy="5715000"/>
                    </a:xfrm>
                    <a:prstGeom prst="rect">
                      <a:avLst/>
                    </a:prstGeom>
                  </pic:spPr>
                </pic:pic>
              </a:graphicData>
            </a:graphic>
          </wp:inline>
        </w:drawing>
      </w:r>
    </w:p>
    <w:p w14:paraId="0E4C367D" w14:textId="77777777" w:rsidR="00230274" w:rsidRDefault="00230274">
      <w:pPr>
        <w:rPr>
          <w:rFonts w:ascii="Times New Roman" w:hAnsi="Times New Roman" w:cs="Times New Roman"/>
          <w:b/>
          <w:sz w:val="28"/>
          <w:szCs w:val="28"/>
          <w:lang w:val="vi-VN"/>
        </w:rPr>
      </w:pPr>
    </w:p>
    <w:p w14:paraId="6737D6EB" w14:textId="2375AF44" w:rsidR="00230274" w:rsidRDefault="001110C2">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74D18B68" wp14:editId="16360BE1">
            <wp:extent cx="4419600" cy="2095500"/>
            <wp:effectExtent l="0" t="0" r="0" b="0"/>
            <wp:docPr id="169448082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80828" name="Picture 1694480828"/>
                    <pic:cNvPicPr/>
                  </pic:nvPicPr>
                  <pic:blipFill>
                    <a:blip r:embed="rId60"/>
                    <a:stretch>
                      <a:fillRect/>
                    </a:stretch>
                  </pic:blipFill>
                  <pic:spPr>
                    <a:xfrm>
                      <a:off x="0" y="0"/>
                      <a:ext cx="4423818" cy="2097500"/>
                    </a:xfrm>
                    <a:prstGeom prst="rect">
                      <a:avLst/>
                    </a:prstGeom>
                  </pic:spPr>
                </pic:pic>
              </a:graphicData>
            </a:graphic>
          </wp:inline>
        </w:drawing>
      </w:r>
    </w:p>
    <w:p w14:paraId="78B7EB9E" w14:textId="6D657179" w:rsidR="00230274" w:rsidRDefault="00230274">
      <w:pPr>
        <w:rPr>
          <w:rFonts w:ascii="Times New Roman" w:hAnsi="Times New Roman" w:cs="Times New Roman"/>
          <w:b/>
          <w:sz w:val="28"/>
          <w:szCs w:val="28"/>
          <w:lang w:val="vi-VN"/>
        </w:rPr>
      </w:pPr>
    </w:p>
    <w:p w14:paraId="4B792AD1" w14:textId="77777777" w:rsidR="00230274" w:rsidRDefault="00230274">
      <w:pPr>
        <w:rPr>
          <w:rFonts w:ascii="Times New Roman" w:hAnsi="Times New Roman" w:cs="Times New Roman"/>
          <w:b/>
          <w:sz w:val="28"/>
          <w:szCs w:val="28"/>
          <w:lang w:val="vi-VN"/>
        </w:rPr>
      </w:pPr>
    </w:p>
    <w:p w14:paraId="722F6F8E" w14:textId="413D2A2D" w:rsidR="0088384F" w:rsidRDefault="009837D2">
      <w:pPr>
        <w:rPr>
          <w:rFonts w:ascii="Times New Roman" w:hAnsi="Times New Roman" w:cs="Times New Roman"/>
          <w:b/>
          <w:sz w:val="28"/>
          <w:szCs w:val="28"/>
          <w:lang w:val="vi-VN"/>
        </w:rPr>
      </w:pPr>
      <w:r>
        <w:rPr>
          <w:rFonts w:ascii="Times New Roman" w:hAnsi="Times New Roman" w:cs="Times New Roman"/>
          <w:b/>
          <w:noProof/>
          <w:sz w:val="28"/>
          <w:szCs w:val="28"/>
          <w:lang w:val="vi-VN"/>
        </w:rPr>
        <w:drawing>
          <wp:inline distT="0" distB="0" distL="0" distR="0" wp14:anchorId="7866F868" wp14:editId="151DE97D">
            <wp:extent cx="5943600" cy="5158740"/>
            <wp:effectExtent l="0" t="0" r="0" b="3810"/>
            <wp:docPr id="95427280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72800" name="Picture 954272800"/>
                    <pic:cNvPicPr/>
                  </pic:nvPicPr>
                  <pic:blipFill>
                    <a:blip r:embed="rId61"/>
                    <a:stretch>
                      <a:fillRect/>
                    </a:stretch>
                  </pic:blipFill>
                  <pic:spPr>
                    <a:xfrm>
                      <a:off x="0" y="0"/>
                      <a:ext cx="5943600" cy="5158740"/>
                    </a:xfrm>
                    <a:prstGeom prst="rect">
                      <a:avLst/>
                    </a:prstGeom>
                  </pic:spPr>
                </pic:pic>
              </a:graphicData>
            </a:graphic>
          </wp:inline>
        </w:drawing>
      </w:r>
    </w:p>
    <w:p w14:paraId="08A51CCA" w14:textId="77777777" w:rsidR="0088384F" w:rsidRDefault="0088384F">
      <w:pPr>
        <w:rPr>
          <w:rFonts w:ascii="Times New Roman" w:hAnsi="Times New Roman" w:cs="Times New Roman"/>
          <w:b/>
          <w:sz w:val="28"/>
          <w:szCs w:val="28"/>
          <w:lang w:val="vi-VN"/>
        </w:rPr>
      </w:pPr>
    </w:p>
    <w:p w14:paraId="70C5DC9D" w14:textId="77777777" w:rsidR="0088384F" w:rsidRDefault="0088384F">
      <w:pPr>
        <w:rPr>
          <w:rFonts w:ascii="Times New Roman" w:hAnsi="Times New Roman" w:cs="Times New Roman"/>
          <w:b/>
          <w:sz w:val="28"/>
          <w:szCs w:val="28"/>
          <w:lang w:val="vi-VN"/>
        </w:rPr>
      </w:pPr>
    </w:p>
    <w:p w14:paraId="3D2D29B1" w14:textId="1C2FF494" w:rsidR="0088384F" w:rsidRDefault="009837D2">
      <w:pPr>
        <w:rPr>
          <w:rFonts w:ascii="Times New Roman" w:hAnsi="Times New Roman" w:cs="Times New Roman"/>
          <w:b/>
          <w:sz w:val="28"/>
          <w:szCs w:val="28"/>
          <w:lang w:val="vi-VN"/>
        </w:rPr>
      </w:pPr>
      <w:r>
        <w:rPr>
          <w:rFonts w:ascii="Times New Roman" w:hAnsi="Times New Roman" w:cs="Times New Roman"/>
          <w:b/>
          <w:noProof/>
          <w:sz w:val="28"/>
          <w:szCs w:val="28"/>
          <w:lang w:val="vi-VN"/>
        </w:rPr>
        <w:drawing>
          <wp:inline distT="0" distB="0" distL="0" distR="0" wp14:anchorId="76C69C9E" wp14:editId="2E5D02B2">
            <wp:extent cx="5943600" cy="5839460"/>
            <wp:effectExtent l="0" t="0" r="0" b="8890"/>
            <wp:docPr id="6014890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89012" name="Picture 601489012"/>
                    <pic:cNvPicPr/>
                  </pic:nvPicPr>
                  <pic:blipFill>
                    <a:blip r:embed="rId62"/>
                    <a:stretch>
                      <a:fillRect/>
                    </a:stretch>
                  </pic:blipFill>
                  <pic:spPr>
                    <a:xfrm>
                      <a:off x="0" y="0"/>
                      <a:ext cx="5943600" cy="5839460"/>
                    </a:xfrm>
                    <a:prstGeom prst="rect">
                      <a:avLst/>
                    </a:prstGeom>
                  </pic:spPr>
                </pic:pic>
              </a:graphicData>
            </a:graphic>
          </wp:inline>
        </w:drawing>
      </w:r>
    </w:p>
    <w:p w14:paraId="44A2A70C" w14:textId="4EC5D579" w:rsidR="0088384F" w:rsidRDefault="0088384F">
      <w:pPr>
        <w:rPr>
          <w:rFonts w:ascii="Times New Roman" w:hAnsi="Times New Roman" w:cs="Times New Roman"/>
          <w:b/>
          <w:sz w:val="28"/>
          <w:szCs w:val="28"/>
          <w:lang w:val="vi-VN"/>
        </w:rPr>
      </w:pPr>
    </w:p>
    <w:p w14:paraId="2DF3E43C" w14:textId="77777777" w:rsidR="0088384F" w:rsidRDefault="0088384F">
      <w:pPr>
        <w:rPr>
          <w:rFonts w:ascii="Times New Roman" w:hAnsi="Times New Roman" w:cs="Times New Roman"/>
          <w:b/>
          <w:sz w:val="28"/>
          <w:szCs w:val="28"/>
          <w:lang w:val="vi-VN"/>
        </w:rPr>
      </w:pPr>
    </w:p>
    <w:p w14:paraId="41F3AC49" w14:textId="77777777" w:rsidR="0088384F" w:rsidRDefault="0088384F">
      <w:pPr>
        <w:rPr>
          <w:rFonts w:ascii="Times New Roman" w:hAnsi="Times New Roman" w:cs="Times New Roman"/>
          <w:b/>
          <w:sz w:val="28"/>
          <w:szCs w:val="28"/>
          <w:lang w:val="vi-VN"/>
        </w:rPr>
      </w:pPr>
    </w:p>
    <w:p w14:paraId="6DDF1787" w14:textId="77777777" w:rsidR="0088384F" w:rsidRDefault="0088384F">
      <w:pPr>
        <w:rPr>
          <w:rFonts w:ascii="Times New Roman" w:hAnsi="Times New Roman" w:cs="Times New Roman"/>
          <w:b/>
          <w:sz w:val="28"/>
          <w:szCs w:val="28"/>
          <w:lang w:val="vi-VN"/>
        </w:rPr>
      </w:pPr>
    </w:p>
    <w:p w14:paraId="352E1775" w14:textId="77777777" w:rsidR="0088384F" w:rsidRDefault="0088384F">
      <w:pPr>
        <w:rPr>
          <w:rFonts w:ascii="Times New Roman" w:hAnsi="Times New Roman" w:cs="Times New Roman"/>
          <w:b/>
          <w:sz w:val="28"/>
          <w:szCs w:val="28"/>
          <w:lang w:val="vi-VN"/>
        </w:rPr>
      </w:pPr>
    </w:p>
    <w:p w14:paraId="49E3C0F4" w14:textId="205C9A32" w:rsidR="0088384F" w:rsidRDefault="0088384F">
      <w:pPr>
        <w:rPr>
          <w:rFonts w:ascii="Times New Roman" w:hAnsi="Times New Roman" w:cs="Times New Roman"/>
          <w:b/>
          <w:sz w:val="28"/>
          <w:szCs w:val="28"/>
          <w:lang w:val="vi-VN"/>
        </w:rPr>
      </w:pPr>
      <w:r>
        <w:rPr>
          <w:rFonts w:ascii="Times New Roman" w:hAnsi="Times New Roman" w:cs="Times New Roman"/>
          <w:b/>
          <w:noProof/>
          <w:sz w:val="28"/>
          <w:szCs w:val="28"/>
          <w:lang w:val="vi-VN"/>
        </w:rPr>
        <w:drawing>
          <wp:inline distT="0" distB="0" distL="0" distR="0" wp14:anchorId="0F58C7DA" wp14:editId="553D0102">
            <wp:extent cx="5943600" cy="3160395"/>
            <wp:effectExtent l="0" t="0" r="0" b="1905"/>
            <wp:docPr id="65362380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23808" name="Picture 653623808"/>
                    <pic:cNvPicPr/>
                  </pic:nvPicPr>
                  <pic:blipFill>
                    <a:blip r:embed="rId63"/>
                    <a:stretch>
                      <a:fillRect/>
                    </a:stretch>
                  </pic:blipFill>
                  <pic:spPr>
                    <a:xfrm>
                      <a:off x="0" y="0"/>
                      <a:ext cx="5943600" cy="3160395"/>
                    </a:xfrm>
                    <a:prstGeom prst="rect">
                      <a:avLst/>
                    </a:prstGeom>
                  </pic:spPr>
                </pic:pic>
              </a:graphicData>
            </a:graphic>
          </wp:inline>
        </w:drawing>
      </w:r>
    </w:p>
    <w:p w14:paraId="0024C4CD" w14:textId="581476D0" w:rsidR="001F27D2" w:rsidRDefault="00000000" w:rsidP="009837D2">
      <w:pPr>
        <w:rPr>
          <w:rFonts w:ascii="Times New Roman" w:hAnsi="Times New Roman" w:cs="Times New Roman"/>
          <w:b/>
          <w:sz w:val="28"/>
          <w:szCs w:val="28"/>
          <w:lang w:val="vi-VN"/>
        </w:rPr>
      </w:pPr>
      <w:r w:rsidRPr="00230274">
        <w:rPr>
          <w:rFonts w:ascii="Times New Roman" w:hAnsi="Times New Roman" w:cs="Times New Roman"/>
          <w:b/>
          <w:sz w:val="28"/>
          <w:szCs w:val="28"/>
          <w:lang w:val="vi-VN"/>
        </w:rPr>
        <w:t>Kết quả minh họa</w:t>
      </w:r>
      <w:r w:rsidR="009837D2">
        <w:rPr>
          <w:rFonts w:ascii="Times New Roman" w:hAnsi="Times New Roman" w:cs="Times New Roman"/>
          <w:b/>
          <w:sz w:val="28"/>
          <w:szCs w:val="28"/>
          <w:lang w:val="vi-VN"/>
        </w:rPr>
        <w:t>:</w:t>
      </w:r>
    </w:p>
    <w:p w14:paraId="53B2ADCD" w14:textId="5BCF3817" w:rsidR="009837D2" w:rsidRPr="005B7D85" w:rsidRDefault="009837D2" w:rsidP="009837D2">
      <w:pPr>
        <w:rPr>
          <w:rFonts w:ascii="Times New Roman" w:hAnsi="Times New Roman" w:cs="Times New Roman"/>
          <w:sz w:val="28"/>
          <w:szCs w:val="28"/>
        </w:rPr>
      </w:pPr>
      <w:r w:rsidRPr="009837D2">
        <w:rPr>
          <w:rFonts w:ascii="Times New Roman" w:hAnsi="Times New Roman" w:cs="Times New Roman"/>
          <w:noProof/>
          <w:sz w:val="28"/>
          <w:szCs w:val="28"/>
        </w:rPr>
        <w:drawing>
          <wp:inline distT="0" distB="0" distL="0" distR="0" wp14:anchorId="37A7B594" wp14:editId="37EDC5D5">
            <wp:extent cx="5128704" cy="4023709"/>
            <wp:effectExtent l="0" t="0" r="0" b="0"/>
            <wp:docPr id="106029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95169" name=""/>
                    <pic:cNvPicPr/>
                  </pic:nvPicPr>
                  <pic:blipFill>
                    <a:blip r:embed="rId64"/>
                    <a:stretch>
                      <a:fillRect/>
                    </a:stretch>
                  </pic:blipFill>
                  <pic:spPr>
                    <a:xfrm>
                      <a:off x="0" y="0"/>
                      <a:ext cx="5128704" cy="4023709"/>
                    </a:xfrm>
                    <a:prstGeom prst="rect">
                      <a:avLst/>
                    </a:prstGeom>
                  </pic:spPr>
                </pic:pic>
              </a:graphicData>
            </a:graphic>
          </wp:inline>
        </w:drawing>
      </w:r>
    </w:p>
    <w:p w14:paraId="1D9E8D4B" w14:textId="77777777" w:rsidR="001F27D2" w:rsidRPr="005B7D85" w:rsidRDefault="00000000">
      <w:pPr>
        <w:pStyle w:val="Heading1"/>
        <w:pageBreakBefore/>
        <w:rPr>
          <w:rFonts w:ascii="Times New Roman" w:hAnsi="Times New Roman" w:cs="Times New Roman"/>
          <w:sz w:val="28"/>
        </w:rPr>
      </w:pPr>
      <w:r w:rsidRPr="005B7D85">
        <w:rPr>
          <w:rFonts w:ascii="Times New Roman" w:hAnsi="Times New Roman" w:cs="Times New Roman"/>
          <w:sz w:val="28"/>
        </w:rPr>
        <w:lastRenderedPageBreak/>
        <w:t>Bài 2.5 - Tính lương nhân viên</w:t>
      </w:r>
    </w:p>
    <w:p w14:paraId="669F3F27"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Nội dung yêu cầu. </w:t>
      </w:r>
      <w:r w:rsidRPr="005B7D85">
        <w:rPr>
          <w:rFonts w:ascii="Times New Roman" w:hAnsi="Times New Roman" w:cs="Times New Roman"/>
          <w:sz w:val="28"/>
          <w:szCs w:val="28"/>
        </w:rPr>
        <w:t>Phòng ban có n nhân viên; mỗi ngày vắng bị trừ 100.000 VNĐ; tính tổng lương phòng ban.</w:t>
      </w:r>
    </w:p>
    <w:p w14:paraId="06469948"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Phân tích và giải thích. </w:t>
      </w:r>
      <w:r w:rsidRPr="005B7D85">
        <w:rPr>
          <w:rFonts w:ascii="Times New Roman" w:hAnsi="Times New Roman" w:cs="Times New Roman"/>
          <w:sz w:val="28"/>
          <w:szCs w:val="28"/>
        </w:rPr>
        <w:t>NhanVien tính LuongThucNhan = MucLuong - SoNgayVang*100000. PhongBan quản lý danh sách nhân viên và cộng toàn bộ lương thực nhận.</w:t>
      </w:r>
    </w:p>
    <w:p w14:paraId="5D731806" w14:textId="77777777" w:rsidR="001F27D2" w:rsidRPr="005B7D85" w:rsidRDefault="00000000">
      <w:pPr>
        <w:rPr>
          <w:rFonts w:ascii="Times New Roman" w:hAnsi="Times New Roman" w:cs="Times New Roman"/>
          <w:sz w:val="28"/>
          <w:szCs w:val="28"/>
          <w:lang w:val="fr-FR"/>
        </w:rPr>
      </w:pPr>
      <w:proofErr w:type="spellStart"/>
      <w:r w:rsidRPr="005B7D85">
        <w:rPr>
          <w:rFonts w:ascii="Times New Roman" w:hAnsi="Times New Roman" w:cs="Times New Roman"/>
          <w:b/>
          <w:sz w:val="28"/>
          <w:szCs w:val="28"/>
          <w:lang w:val="fr-FR"/>
        </w:rPr>
        <w:t>Tệp</w:t>
      </w:r>
      <w:proofErr w:type="spellEnd"/>
      <w:r w:rsidRPr="005B7D85">
        <w:rPr>
          <w:rFonts w:ascii="Times New Roman" w:hAnsi="Times New Roman" w:cs="Times New Roman"/>
          <w:b/>
          <w:sz w:val="28"/>
          <w:szCs w:val="28"/>
          <w:lang w:val="fr-FR"/>
        </w:rPr>
        <w:t xml:space="preserve"> </w:t>
      </w:r>
      <w:proofErr w:type="spellStart"/>
      <w:r w:rsidRPr="005B7D85">
        <w:rPr>
          <w:rFonts w:ascii="Times New Roman" w:hAnsi="Times New Roman" w:cs="Times New Roman"/>
          <w:b/>
          <w:sz w:val="28"/>
          <w:szCs w:val="28"/>
          <w:lang w:val="fr-FR"/>
        </w:rPr>
        <w:t>mã</w:t>
      </w:r>
      <w:proofErr w:type="spellEnd"/>
      <w:r w:rsidRPr="005B7D85">
        <w:rPr>
          <w:rFonts w:ascii="Times New Roman" w:hAnsi="Times New Roman" w:cs="Times New Roman"/>
          <w:b/>
          <w:sz w:val="28"/>
          <w:szCs w:val="28"/>
          <w:lang w:val="fr-FR"/>
        </w:rPr>
        <w:t xml:space="preserve">. </w:t>
      </w:r>
      <w:r w:rsidRPr="005B7D85">
        <w:rPr>
          <w:rFonts w:ascii="Times New Roman" w:hAnsi="Times New Roman" w:cs="Times New Roman"/>
          <w:sz w:val="28"/>
          <w:szCs w:val="28"/>
          <w:lang w:val="fr-FR"/>
        </w:rPr>
        <w:t>Bai02/</w:t>
      </w:r>
      <w:proofErr w:type="spellStart"/>
      <w:r w:rsidRPr="005B7D85">
        <w:rPr>
          <w:rFonts w:ascii="Times New Roman" w:hAnsi="Times New Roman" w:cs="Times New Roman"/>
          <w:sz w:val="28"/>
          <w:szCs w:val="28"/>
          <w:lang w:val="fr-FR"/>
        </w:rPr>
        <w:t>Program.cs</w:t>
      </w:r>
      <w:proofErr w:type="spellEnd"/>
      <w:r w:rsidRPr="005B7D85">
        <w:rPr>
          <w:rFonts w:ascii="Times New Roman" w:hAnsi="Times New Roman" w:cs="Times New Roman"/>
          <w:sz w:val="28"/>
          <w:szCs w:val="28"/>
          <w:lang w:val="fr-FR"/>
        </w:rPr>
        <w:t>, Bai02/</w:t>
      </w:r>
      <w:proofErr w:type="spellStart"/>
      <w:r w:rsidRPr="005B7D85">
        <w:rPr>
          <w:rFonts w:ascii="Times New Roman" w:hAnsi="Times New Roman" w:cs="Times New Roman"/>
          <w:sz w:val="28"/>
          <w:szCs w:val="28"/>
          <w:lang w:val="fr-FR"/>
        </w:rPr>
        <w:t>NhanVien.cs</w:t>
      </w:r>
      <w:proofErr w:type="spellEnd"/>
      <w:r w:rsidRPr="005B7D85">
        <w:rPr>
          <w:rFonts w:ascii="Times New Roman" w:hAnsi="Times New Roman" w:cs="Times New Roman"/>
          <w:sz w:val="28"/>
          <w:szCs w:val="28"/>
          <w:lang w:val="fr-FR"/>
        </w:rPr>
        <w:t>, Bai02/</w:t>
      </w:r>
      <w:proofErr w:type="spellStart"/>
      <w:r w:rsidRPr="005B7D85">
        <w:rPr>
          <w:rFonts w:ascii="Times New Roman" w:hAnsi="Times New Roman" w:cs="Times New Roman"/>
          <w:sz w:val="28"/>
          <w:szCs w:val="28"/>
          <w:lang w:val="fr-FR"/>
        </w:rPr>
        <w:t>PhongBan.cs</w:t>
      </w:r>
      <w:proofErr w:type="spellEnd"/>
    </w:p>
    <w:p w14:paraId="236D9937" w14:textId="5F4EB2AB" w:rsidR="001F27D2" w:rsidRPr="005B7D85" w:rsidRDefault="0088384F">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9292083" wp14:editId="2171EB7A">
            <wp:extent cx="5943600" cy="2812472"/>
            <wp:effectExtent l="0" t="0" r="0" b="6985"/>
            <wp:docPr id="83244291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42919" name="Picture 832442919"/>
                    <pic:cNvPicPr/>
                  </pic:nvPicPr>
                  <pic:blipFill>
                    <a:blip r:embed="rId65"/>
                    <a:stretch>
                      <a:fillRect/>
                    </a:stretch>
                  </pic:blipFill>
                  <pic:spPr>
                    <a:xfrm>
                      <a:off x="0" y="0"/>
                      <a:ext cx="5961082" cy="2820744"/>
                    </a:xfrm>
                    <a:prstGeom prst="rect">
                      <a:avLst/>
                    </a:prstGeom>
                  </pic:spPr>
                </pic:pic>
              </a:graphicData>
            </a:graphic>
          </wp:inline>
        </w:drawing>
      </w:r>
    </w:p>
    <w:p w14:paraId="3E9B9033" w14:textId="77777777" w:rsidR="001F27D2" w:rsidRPr="005B7D85" w:rsidRDefault="00000000">
      <w:pPr>
        <w:jc w:val="center"/>
        <w:rPr>
          <w:rFonts w:ascii="Times New Roman" w:hAnsi="Times New Roman" w:cs="Times New Roman"/>
          <w:sz w:val="28"/>
          <w:szCs w:val="28"/>
        </w:rPr>
      </w:pPr>
      <w:r w:rsidRPr="005B7D85">
        <w:rPr>
          <w:rFonts w:ascii="Times New Roman" w:hAnsi="Times New Roman" w:cs="Times New Roman"/>
          <w:i/>
          <w:sz w:val="28"/>
          <w:szCs w:val="28"/>
        </w:rPr>
        <w:t>Hình: Sơ đồ lớp 2.5</w:t>
      </w:r>
    </w:p>
    <w:p w14:paraId="7722E429" w14:textId="77777777" w:rsidR="0088384F" w:rsidRDefault="0088384F">
      <w:pPr>
        <w:rPr>
          <w:rFonts w:ascii="Times New Roman" w:hAnsi="Times New Roman" w:cs="Times New Roman"/>
          <w:b/>
          <w:sz w:val="28"/>
          <w:szCs w:val="28"/>
          <w:lang w:val="vi-VN"/>
        </w:rPr>
      </w:pPr>
    </w:p>
    <w:p w14:paraId="3116A796" w14:textId="77777777" w:rsidR="0088384F" w:rsidRDefault="0088384F">
      <w:pPr>
        <w:rPr>
          <w:rFonts w:ascii="Times New Roman" w:hAnsi="Times New Roman" w:cs="Times New Roman"/>
          <w:b/>
          <w:sz w:val="28"/>
          <w:szCs w:val="28"/>
          <w:lang w:val="vi-VN"/>
        </w:rPr>
      </w:pPr>
    </w:p>
    <w:p w14:paraId="1108623D" w14:textId="77777777" w:rsidR="0088384F" w:rsidRDefault="0088384F">
      <w:pPr>
        <w:rPr>
          <w:rFonts w:ascii="Times New Roman" w:hAnsi="Times New Roman" w:cs="Times New Roman"/>
          <w:b/>
          <w:sz w:val="28"/>
          <w:szCs w:val="28"/>
          <w:lang w:val="vi-VN"/>
        </w:rPr>
      </w:pPr>
    </w:p>
    <w:p w14:paraId="5D0A361A" w14:textId="77777777" w:rsidR="0088384F" w:rsidRDefault="0088384F">
      <w:pPr>
        <w:rPr>
          <w:rFonts w:ascii="Times New Roman" w:hAnsi="Times New Roman" w:cs="Times New Roman"/>
          <w:b/>
          <w:sz w:val="28"/>
          <w:szCs w:val="28"/>
          <w:lang w:val="vi-VN"/>
        </w:rPr>
      </w:pPr>
    </w:p>
    <w:p w14:paraId="50240BC4" w14:textId="77777777" w:rsidR="0088384F" w:rsidRDefault="0088384F">
      <w:pPr>
        <w:rPr>
          <w:rFonts w:ascii="Times New Roman" w:hAnsi="Times New Roman" w:cs="Times New Roman"/>
          <w:b/>
          <w:sz w:val="28"/>
          <w:szCs w:val="28"/>
          <w:lang w:val="vi-VN"/>
        </w:rPr>
      </w:pPr>
    </w:p>
    <w:p w14:paraId="7AA0172A" w14:textId="77777777" w:rsidR="0088384F" w:rsidRDefault="0088384F">
      <w:pPr>
        <w:rPr>
          <w:rFonts w:ascii="Times New Roman" w:hAnsi="Times New Roman" w:cs="Times New Roman"/>
          <w:b/>
          <w:sz w:val="28"/>
          <w:szCs w:val="28"/>
          <w:lang w:val="vi-VN"/>
        </w:rPr>
      </w:pPr>
    </w:p>
    <w:p w14:paraId="7131C020" w14:textId="77777777" w:rsidR="0088384F" w:rsidRDefault="0088384F">
      <w:pPr>
        <w:rPr>
          <w:rFonts w:ascii="Times New Roman" w:hAnsi="Times New Roman" w:cs="Times New Roman"/>
          <w:b/>
          <w:sz w:val="28"/>
          <w:szCs w:val="28"/>
          <w:lang w:val="vi-VN"/>
        </w:rPr>
      </w:pPr>
    </w:p>
    <w:p w14:paraId="70612CA7" w14:textId="77777777" w:rsidR="0088384F" w:rsidRDefault="0088384F">
      <w:pPr>
        <w:rPr>
          <w:rFonts w:ascii="Times New Roman" w:hAnsi="Times New Roman" w:cs="Times New Roman"/>
          <w:b/>
          <w:sz w:val="28"/>
          <w:szCs w:val="28"/>
          <w:lang w:val="vi-VN"/>
        </w:rPr>
      </w:pPr>
    </w:p>
    <w:p w14:paraId="2D5A3663" w14:textId="77777777" w:rsidR="0088384F" w:rsidRDefault="0088384F">
      <w:pPr>
        <w:rPr>
          <w:rFonts w:ascii="Times New Roman" w:hAnsi="Times New Roman" w:cs="Times New Roman"/>
          <w:b/>
          <w:sz w:val="28"/>
          <w:szCs w:val="28"/>
          <w:lang w:val="vi-VN"/>
        </w:rPr>
      </w:pPr>
    </w:p>
    <w:p w14:paraId="0B745CB9" w14:textId="3AF61EBB" w:rsidR="0088384F" w:rsidRDefault="0088384F">
      <w:pPr>
        <w:rPr>
          <w:rFonts w:ascii="Times New Roman" w:hAnsi="Times New Roman" w:cs="Times New Roman"/>
          <w:b/>
          <w:sz w:val="28"/>
          <w:szCs w:val="28"/>
          <w:lang w:val="vi-VN"/>
        </w:rPr>
      </w:pPr>
      <w:r w:rsidRPr="0088384F">
        <w:rPr>
          <w:rFonts w:ascii="Times New Roman" w:hAnsi="Times New Roman" w:cs="Times New Roman"/>
          <w:b/>
          <w:noProof/>
          <w:sz w:val="28"/>
          <w:szCs w:val="28"/>
          <w:lang w:val="vi-VN"/>
        </w:rPr>
        <w:drawing>
          <wp:inline distT="0" distB="0" distL="0" distR="0" wp14:anchorId="0F05B4FE" wp14:editId="5C0AEA44">
            <wp:extent cx="5943600" cy="5381625"/>
            <wp:effectExtent l="0" t="0" r="0" b="9525"/>
            <wp:docPr id="8819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5908" name=""/>
                    <pic:cNvPicPr/>
                  </pic:nvPicPr>
                  <pic:blipFill>
                    <a:blip r:embed="rId66"/>
                    <a:stretch>
                      <a:fillRect/>
                    </a:stretch>
                  </pic:blipFill>
                  <pic:spPr>
                    <a:xfrm>
                      <a:off x="0" y="0"/>
                      <a:ext cx="5943600" cy="5381625"/>
                    </a:xfrm>
                    <a:prstGeom prst="rect">
                      <a:avLst/>
                    </a:prstGeom>
                  </pic:spPr>
                </pic:pic>
              </a:graphicData>
            </a:graphic>
          </wp:inline>
        </w:drawing>
      </w:r>
    </w:p>
    <w:p w14:paraId="06346013" w14:textId="77777777" w:rsidR="0088384F" w:rsidRDefault="0088384F">
      <w:pPr>
        <w:rPr>
          <w:rFonts w:ascii="Times New Roman" w:hAnsi="Times New Roman" w:cs="Times New Roman"/>
          <w:b/>
          <w:sz w:val="28"/>
          <w:szCs w:val="28"/>
          <w:lang w:val="vi-VN"/>
        </w:rPr>
      </w:pPr>
    </w:p>
    <w:p w14:paraId="6735662B" w14:textId="77777777" w:rsidR="0088384F" w:rsidRDefault="0088384F">
      <w:pPr>
        <w:rPr>
          <w:rFonts w:ascii="Times New Roman" w:hAnsi="Times New Roman" w:cs="Times New Roman"/>
          <w:b/>
          <w:sz w:val="28"/>
          <w:szCs w:val="28"/>
          <w:lang w:val="vi-VN"/>
        </w:rPr>
      </w:pPr>
    </w:p>
    <w:p w14:paraId="614F2991" w14:textId="77777777" w:rsidR="0088384F" w:rsidRDefault="0088384F">
      <w:pPr>
        <w:rPr>
          <w:rFonts w:ascii="Times New Roman" w:hAnsi="Times New Roman" w:cs="Times New Roman"/>
          <w:b/>
          <w:sz w:val="28"/>
          <w:szCs w:val="28"/>
          <w:lang w:val="vi-VN"/>
        </w:rPr>
      </w:pPr>
    </w:p>
    <w:p w14:paraId="0AC0AFD9" w14:textId="77777777" w:rsidR="0088384F" w:rsidRDefault="0088384F">
      <w:pPr>
        <w:rPr>
          <w:rFonts w:ascii="Times New Roman" w:hAnsi="Times New Roman" w:cs="Times New Roman"/>
          <w:b/>
          <w:sz w:val="28"/>
          <w:szCs w:val="28"/>
          <w:lang w:val="vi-VN"/>
        </w:rPr>
      </w:pPr>
    </w:p>
    <w:p w14:paraId="76BF4B6F" w14:textId="77777777" w:rsidR="0088384F" w:rsidRDefault="0088384F">
      <w:pPr>
        <w:rPr>
          <w:rFonts w:ascii="Times New Roman" w:hAnsi="Times New Roman" w:cs="Times New Roman"/>
          <w:b/>
          <w:sz w:val="28"/>
          <w:szCs w:val="28"/>
          <w:lang w:val="vi-VN"/>
        </w:rPr>
      </w:pPr>
    </w:p>
    <w:p w14:paraId="45459804" w14:textId="77777777" w:rsidR="0088384F" w:rsidRDefault="0088384F">
      <w:pPr>
        <w:rPr>
          <w:rFonts w:ascii="Times New Roman" w:hAnsi="Times New Roman" w:cs="Times New Roman"/>
          <w:b/>
          <w:sz w:val="28"/>
          <w:szCs w:val="28"/>
          <w:lang w:val="vi-VN"/>
        </w:rPr>
      </w:pPr>
    </w:p>
    <w:p w14:paraId="48BA31DF" w14:textId="77777777" w:rsidR="0088384F" w:rsidRDefault="0088384F">
      <w:pPr>
        <w:rPr>
          <w:rFonts w:ascii="Times New Roman" w:hAnsi="Times New Roman" w:cs="Times New Roman"/>
          <w:b/>
          <w:sz w:val="28"/>
          <w:szCs w:val="28"/>
          <w:lang w:val="vi-VN"/>
        </w:rPr>
      </w:pPr>
    </w:p>
    <w:p w14:paraId="7B0C8BDC" w14:textId="329C8A92" w:rsidR="0088384F" w:rsidRDefault="0088384F">
      <w:pPr>
        <w:rPr>
          <w:rFonts w:ascii="Times New Roman" w:hAnsi="Times New Roman" w:cs="Times New Roman"/>
          <w:b/>
          <w:sz w:val="28"/>
          <w:szCs w:val="28"/>
          <w:lang w:val="vi-VN"/>
        </w:rPr>
      </w:pPr>
      <w:r>
        <w:rPr>
          <w:rFonts w:ascii="Times New Roman" w:hAnsi="Times New Roman" w:cs="Times New Roman"/>
          <w:b/>
          <w:noProof/>
          <w:sz w:val="28"/>
          <w:szCs w:val="28"/>
          <w:lang w:val="vi-VN"/>
        </w:rPr>
        <w:drawing>
          <wp:inline distT="0" distB="0" distL="0" distR="0" wp14:anchorId="3A7CE199" wp14:editId="706810C4">
            <wp:extent cx="5943600" cy="6104890"/>
            <wp:effectExtent l="0" t="0" r="0" b="0"/>
            <wp:docPr id="76224888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48887" name="Picture 762248887"/>
                    <pic:cNvPicPr/>
                  </pic:nvPicPr>
                  <pic:blipFill>
                    <a:blip r:embed="rId67"/>
                    <a:stretch>
                      <a:fillRect/>
                    </a:stretch>
                  </pic:blipFill>
                  <pic:spPr>
                    <a:xfrm>
                      <a:off x="0" y="0"/>
                      <a:ext cx="5943600" cy="6104890"/>
                    </a:xfrm>
                    <a:prstGeom prst="rect">
                      <a:avLst/>
                    </a:prstGeom>
                  </pic:spPr>
                </pic:pic>
              </a:graphicData>
            </a:graphic>
          </wp:inline>
        </w:drawing>
      </w:r>
    </w:p>
    <w:p w14:paraId="626E93F9" w14:textId="77777777" w:rsidR="0088384F" w:rsidRDefault="0088384F">
      <w:pPr>
        <w:rPr>
          <w:rFonts w:ascii="Times New Roman" w:hAnsi="Times New Roman" w:cs="Times New Roman"/>
          <w:b/>
          <w:sz w:val="28"/>
          <w:szCs w:val="28"/>
          <w:lang w:val="vi-VN"/>
        </w:rPr>
      </w:pPr>
    </w:p>
    <w:p w14:paraId="48422490" w14:textId="77777777" w:rsidR="0088384F" w:rsidRDefault="0088384F">
      <w:pPr>
        <w:rPr>
          <w:rFonts w:ascii="Times New Roman" w:hAnsi="Times New Roman" w:cs="Times New Roman"/>
          <w:b/>
          <w:sz w:val="28"/>
          <w:szCs w:val="28"/>
          <w:lang w:val="vi-VN"/>
        </w:rPr>
      </w:pPr>
    </w:p>
    <w:p w14:paraId="0FF55961" w14:textId="77777777" w:rsidR="0088384F" w:rsidRDefault="0088384F">
      <w:pPr>
        <w:rPr>
          <w:rFonts w:ascii="Times New Roman" w:hAnsi="Times New Roman" w:cs="Times New Roman"/>
          <w:b/>
          <w:sz w:val="28"/>
          <w:szCs w:val="28"/>
          <w:lang w:val="vi-VN"/>
        </w:rPr>
      </w:pPr>
    </w:p>
    <w:p w14:paraId="1F4177D2" w14:textId="15FB2D92" w:rsidR="0088384F" w:rsidRDefault="0088384F">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00B9716F" wp14:editId="417AA2AF">
            <wp:extent cx="5943600" cy="2990215"/>
            <wp:effectExtent l="0" t="0" r="0" b="635"/>
            <wp:docPr id="142694281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42812" name="Picture 1426942812"/>
                    <pic:cNvPicPr/>
                  </pic:nvPicPr>
                  <pic:blipFill>
                    <a:blip r:embed="rId68"/>
                    <a:stretch>
                      <a:fillRect/>
                    </a:stretch>
                  </pic:blipFill>
                  <pic:spPr>
                    <a:xfrm>
                      <a:off x="0" y="0"/>
                      <a:ext cx="5943600" cy="2990215"/>
                    </a:xfrm>
                    <a:prstGeom prst="rect">
                      <a:avLst/>
                    </a:prstGeom>
                  </pic:spPr>
                </pic:pic>
              </a:graphicData>
            </a:graphic>
          </wp:inline>
        </w:drawing>
      </w:r>
    </w:p>
    <w:p w14:paraId="0B71FE53" w14:textId="35550412" w:rsidR="001F27D2" w:rsidRDefault="00000000" w:rsidP="009837D2">
      <w:pPr>
        <w:rPr>
          <w:rFonts w:ascii="Times New Roman" w:hAnsi="Times New Roman" w:cs="Times New Roman"/>
          <w:b/>
          <w:sz w:val="28"/>
          <w:szCs w:val="28"/>
          <w:lang w:val="vi-VN"/>
        </w:rPr>
      </w:pPr>
      <w:r w:rsidRPr="00CE30C7">
        <w:rPr>
          <w:rFonts w:ascii="Times New Roman" w:hAnsi="Times New Roman" w:cs="Times New Roman"/>
          <w:b/>
          <w:sz w:val="28"/>
          <w:szCs w:val="28"/>
          <w:lang w:val="vi-VN"/>
        </w:rPr>
        <w:t xml:space="preserve">Kết quả minh </w:t>
      </w:r>
      <w:r w:rsidR="009837D2">
        <w:rPr>
          <w:rFonts w:ascii="Times New Roman" w:hAnsi="Times New Roman" w:cs="Times New Roman"/>
          <w:b/>
          <w:sz w:val="28"/>
          <w:szCs w:val="28"/>
          <w:lang w:val="vi-VN"/>
        </w:rPr>
        <w:t>họa:</w:t>
      </w:r>
      <w:r w:rsidR="009837D2" w:rsidRPr="009837D2">
        <w:rPr>
          <w:rFonts w:ascii="Times New Roman" w:hAnsi="Times New Roman" w:cs="Times New Roman"/>
          <w:sz w:val="28"/>
          <w:szCs w:val="28"/>
          <w:lang w:val="vi-VN"/>
        </w:rPr>
        <w:t xml:space="preserve"> </w:t>
      </w:r>
      <w:r w:rsidR="009837D2" w:rsidRPr="009837D2">
        <w:rPr>
          <w:rFonts w:ascii="Times New Roman" w:hAnsi="Times New Roman" w:cs="Times New Roman"/>
          <w:noProof/>
          <w:sz w:val="28"/>
          <w:szCs w:val="28"/>
          <w:lang w:val="vi-VN"/>
        </w:rPr>
        <w:drawing>
          <wp:inline distT="0" distB="0" distL="0" distR="0" wp14:anchorId="0ED4C561" wp14:editId="23695DD2">
            <wp:extent cx="5532120" cy="4762500"/>
            <wp:effectExtent l="0" t="0" r="0" b="0"/>
            <wp:docPr id="47141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14401" name=""/>
                    <pic:cNvPicPr/>
                  </pic:nvPicPr>
                  <pic:blipFill>
                    <a:blip r:embed="rId69"/>
                    <a:stretch>
                      <a:fillRect/>
                    </a:stretch>
                  </pic:blipFill>
                  <pic:spPr>
                    <a:xfrm>
                      <a:off x="0" y="0"/>
                      <a:ext cx="5532120" cy="4762500"/>
                    </a:xfrm>
                    <a:prstGeom prst="rect">
                      <a:avLst/>
                    </a:prstGeom>
                  </pic:spPr>
                </pic:pic>
              </a:graphicData>
            </a:graphic>
          </wp:inline>
        </w:drawing>
      </w:r>
    </w:p>
    <w:p w14:paraId="2F36650F" w14:textId="77777777" w:rsidR="001F27D2" w:rsidRPr="009837D2" w:rsidRDefault="00000000">
      <w:pPr>
        <w:pStyle w:val="Heading1"/>
        <w:pageBreakBefore/>
        <w:rPr>
          <w:rFonts w:ascii="Times New Roman" w:hAnsi="Times New Roman" w:cs="Times New Roman"/>
          <w:sz w:val="28"/>
          <w:lang w:val="vi-VN"/>
        </w:rPr>
      </w:pPr>
      <w:r w:rsidRPr="009837D2">
        <w:rPr>
          <w:rFonts w:ascii="Times New Roman" w:hAnsi="Times New Roman" w:cs="Times New Roman"/>
          <w:sz w:val="28"/>
          <w:lang w:val="vi-VN"/>
        </w:rPr>
        <w:lastRenderedPageBreak/>
        <w:t xml:space="preserve">Bài 3.1 - Sắp xếp bằng </w:t>
      </w:r>
      <w:proofErr w:type="spellStart"/>
      <w:r w:rsidRPr="009837D2">
        <w:rPr>
          <w:rFonts w:ascii="Times New Roman" w:hAnsi="Times New Roman" w:cs="Times New Roman"/>
          <w:sz w:val="28"/>
          <w:lang w:val="vi-VN"/>
        </w:rPr>
        <w:t>Array.Sort</w:t>
      </w:r>
      <w:proofErr w:type="spellEnd"/>
    </w:p>
    <w:p w14:paraId="54CFBF0C" w14:textId="77777777" w:rsidR="001F27D2" w:rsidRPr="00BC3F7E" w:rsidRDefault="00000000">
      <w:pPr>
        <w:rPr>
          <w:rFonts w:ascii="Times New Roman" w:hAnsi="Times New Roman" w:cs="Times New Roman"/>
          <w:sz w:val="28"/>
          <w:szCs w:val="28"/>
          <w:lang w:val="vi-VN"/>
        </w:rPr>
      </w:pPr>
      <w:r w:rsidRPr="00BC3F7E">
        <w:rPr>
          <w:rFonts w:ascii="Times New Roman" w:hAnsi="Times New Roman" w:cs="Times New Roman"/>
          <w:b/>
          <w:sz w:val="28"/>
          <w:szCs w:val="28"/>
          <w:lang w:val="vi-VN"/>
        </w:rPr>
        <w:t xml:space="preserve">Nội dung yêu cầu. </w:t>
      </w:r>
      <w:r w:rsidRPr="00BC3F7E">
        <w:rPr>
          <w:rFonts w:ascii="Times New Roman" w:hAnsi="Times New Roman" w:cs="Times New Roman"/>
          <w:sz w:val="28"/>
          <w:szCs w:val="28"/>
          <w:lang w:val="vi-VN"/>
        </w:rPr>
        <w:t>Dùng Array.Sort() để sắp xếp đối tượng của một lớp.</w:t>
      </w:r>
    </w:p>
    <w:p w14:paraId="40E11DF4"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Phân tích và giải thích. </w:t>
      </w:r>
      <w:r w:rsidRPr="005B7D85">
        <w:rPr>
          <w:rFonts w:ascii="Times New Roman" w:hAnsi="Times New Roman" w:cs="Times New Roman"/>
          <w:sz w:val="28"/>
          <w:szCs w:val="28"/>
        </w:rPr>
        <w:t xml:space="preserve">SinhVien cài đặt IComparable&lt;SinhVien&gt; bằng </w:t>
      </w:r>
      <w:proofErr w:type="gramStart"/>
      <w:r w:rsidRPr="005B7D85">
        <w:rPr>
          <w:rFonts w:ascii="Times New Roman" w:hAnsi="Times New Roman" w:cs="Times New Roman"/>
          <w:sz w:val="28"/>
          <w:szCs w:val="28"/>
        </w:rPr>
        <w:t>CompareTo(</w:t>
      </w:r>
      <w:proofErr w:type="gramEnd"/>
      <w:r w:rsidRPr="005B7D85">
        <w:rPr>
          <w:rFonts w:ascii="Times New Roman" w:hAnsi="Times New Roman" w:cs="Times New Roman"/>
          <w:sz w:val="28"/>
          <w:szCs w:val="28"/>
        </w:rPr>
        <w:t>), do đó Array.Sort() có thể gọi trực tiếp để sắp xếp theo điểm.</w:t>
      </w:r>
    </w:p>
    <w:p w14:paraId="1746F761" w14:textId="77777777" w:rsidR="001F27D2" w:rsidRPr="005B7D85" w:rsidRDefault="00000000">
      <w:pPr>
        <w:rPr>
          <w:rFonts w:ascii="Times New Roman" w:hAnsi="Times New Roman" w:cs="Times New Roman"/>
          <w:sz w:val="28"/>
          <w:szCs w:val="28"/>
          <w:lang w:val="fr-FR"/>
        </w:rPr>
      </w:pPr>
      <w:proofErr w:type="spellStart"/>
      <w:r w:rsidRPr="005B7D85">
        <w:rPr>
          <w:rFonts w:ascii="Times New Roman" w:hAnsi="Times New Roman" w:cs="Times New Roman"/>
          <w:b/>
          <w:sz w:val="28"/>
          <w:szCs w:val="28"/>
          <w:lang w:val="fr-FR"/>
        </w:rPr>
        <w:t>Tệp</w:t>
      </w:r>
      <w:proofErr w:type="spellEnd"/>
      <w:r w:rsidRPr="005B7D85">
        <w:rPr>
          <w:rFonts w:ascii="Times New Roman" w:hAnsi="Times New Roman" w:cs="Times New Roman"/>
          <w:b/>
          <w:sz w:val="28"/>
          <w:szCs w:val="28"/>
          <w:lang w:val="fr-FR"/>
        </w:rPr>
        <w:t xml:space="preserve"> </w:t>
      </w:r>
      <w:proofErr w:type="spellStart"/>
      <w:r w:rsidRPr="005B7D85">
        <w:rPr>
          <w:rFonts w:ascii="Times New Roman" w:hAnsi="Times New Roman" w:cs="Times New Roman"/>
          <w:b/>
          <w:sz w:val="28"/>
          <w:szCs w:val="28"/>
          <w:lang w:val="fr-FR"/>
        </w:rPr>
        <w:t>mã</w:t>
      </w:r>
      <w:proofErr w:type="spellEnd"/>
      <w:r w:rsidRPr="005B7D85">
        <w:rPr>
          <w:rFonts w:ascii="Times New Roman" w:hAnsi="Times New Roman" w:cs="Times New Roman"/>
          <w:b/>
          <w:sz w:val="28"/>
          <w:szCs w:val="28"/>
          <w:lang w:val="fr-FR"/>
        </w:rPr>
        <w:t xml:space="preserve">. </w:t>
      </w:r>
      <w:r w:rsidRPr="005B7D85">
        <w:rPr>
          <w:rFonts w:ascii="Times New Roman" w:hAnsi="Times New Roman" w:cs="Times New Roman"/>
          <w:sz w:val="28"/>
          <w:szCs w:val="28"/>
          <w:lang w:val="fr-FR"/>
        </w:rPr>
        <w:t>Bai03/</w:t>
      </w:r>
      <w:proofErr w:type="spellStart"/>
      <w:r w:rsidRPr="005B7D85">
        <w:rPr>
          <w:rFonts w:ascii="Times New Roman" w:hAnsi="Times New Roman" w:cs="Times New Roman"/>
          <w:sz w:val="28"/>
          <w:szCs w:val="28"/>
          <w:lang w:val="fr-FR"/>
        </w:rPr>
        <w:t>Program.cs</w:t>
      </w:r>
      <w:proofErr w:type="spellEnd"/>
      <w:r w:rsidRPr="005B7D85">
        <w:rPr>
          <w:rFonts w:ascii="Times New Roman" w:hAnsi="Times New Roman" w:cs="Times New Roman"/>
          <w:sz w:val="28"/>
          <w:szCs w:val="28"/>
          <w:lang w:val="fr-FR"/>
        </w:rPr>
        <w:t>, Bai03/</w:t>
      </w:r>
      <w:proofErr w:type="spellStart"/>
      <w:r w:rsidRPr="005B7D85">
        <w:rPr>
          <w:rFonts w:ascii="Times New Roman" w:hAnsi="Times New Roman" w:cs="Times New Roman"/>
          <w:sz w:val="28"/>
          <w:szCs w:val="28"/>
          <w:lang w:val="fr-FR"/>
        </w:rPr>
        <w:t>SinhVien.cs</w:t>
      </w:r>
      <w:proofErr w:type="spellEnd"/>
    </w:p>
    <w:p w14:paraId="188D00A2" w14:textId="2B209E24" w:rsidR="001F27D2" w:rsidRPr="005B7D85" w:rsidRDefault="00603035">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D5FA2D2" wp14:editId="6807C42A">
            <wp:extent cx="2686050" cy="2788920"/>
            <wp:effectExtent l="0" t="0" r="0" b="0"/>
            <wp:docPr id="34341416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14166" name="Picture 343414166"/>
                    <pic:cNvPicPr/>
                  </pic:nvPicPr>
                  <pic:blipFill>
                    <a:blip r:embed="rId70"/>
                    <a:stretch>
                      <a:fillRect/>
                    </a:stretch>
                  </pic:blipFill>
                  <pic:spPr>
                    <a:xfrm>
                      <a:off x="0" y="0"/>
                      <a:ext cx="2686050" cy="2788920"/>
                    </a:xfrm>
                    <a:prstGeom prst="rect">
                      <a:avLst/>
                    </a:prstGeom>
                  </pic:spPr>
                </pic:pic>
              </a:graphicData>
            </a:graphic>
          </wp:inline>
        </w:drawing>
      </w:r>
    </w:p>
    <w:p w14:paraId="745E09C2" w14:textId="77777777" w:rsidR="001F27D2" w:rsidRPr="005B7D85" w:rsidRDefault="00000000">
      <w:pPr>
        <w:jc w:val="center"/>
        <w:rPr>
          <w:rFonts w:ascii="Times New Roman" w:hAnsi="Times New Roman" w:cs="Times New Roman"/>
          <w:sz w:val="28"/>
          <w:szCs w:val="28"/>
        </w:rPr>
      </w:pPr>
      <w:r w:rsidRPr="005B7D85">
        <w:rPr>
          <w:rFonts w:ascii="Times New Roman" w:hAnsi="Times New Roman" w:cs="Times New Roman"/>
          <w:i/>
          <w:sz w:val="28"/>
          <w:szCs w:val="28"/>
        </w:rPr>
        <w:t>Hình: Sơ đồ lớp 3.1</w:t>
      </w:r>
    </w:p>
    <w:p w14:paraId="11D54F14" w14:textId="77777777" w:rsidR="00603035" w:rsidRDefault="00603035">
      <w:pPr>
        <w:rPr>
          <w:rFonts w:ascii="Times New Roman" w:hAnsi="Times New Roman" w:cs="Times New Roman"/>
          <w:b/>
          <w:sz w:val="28"/>
          <w:szCs w:val="28"/>
          <w:lang w:val="vi-VN"/>
        </w:rPr>
      </w:pPr>
    </w:p>
    <w:p w14:paraId="74E1A62D" w14:textId="77777777" w:rsidR="00ED5C2A" w:rsidRDefault="00ED5C2A">
      <w:pPr>
        <w:rPr>
          <w:rFonts w:ascii="Times New Roman" w:hAnsi="Times New Roman" w:cs="Times New Roman"/>
          <w:b/>
          <w:sz w:val="28"/>
          <w:szCs w:val="28"/>
          <w:lang w:val="vi-VN"/>
        </w:rPr>
      </w:pPr>
    </w:p>
    <w:p w14:paraId="148662A1" w14:textId="77777777" w:rsidR="00ED5C2A" w:rsidRDefault="00ED5C2A">
      <w:pPr>
        <w:rPr>
          <w:rFonts w:ascii="Times New Roman" w:hAnsi="Times New Roman" w:cs="Times New Roman"/>
          <w:b/>
          <w:sz w:val="28"/>
          <w:szCs w:val="28"/>
          <w:lang w:val="vi-VN"/>
        </w:rPr>
      </w:pPr>
    </w:p>
    <w:p w14:paraId="639E6D6C" w14:textId="77777777" w:rsidR="00ED5C2A" w:rsidRDefault="00ED5C2A">
      <w:pPr>
        <w:rPr>
          <w:rFonts w:ascii="Times New Roman" w:hAnsi="Times New Roman" w:cs="Times New Roman"/>
          <w:b/>
          <w:sz w:val="28"/>
          <w:szCs w:val="28"/>
          <w:lang w:val="vi-VN"/>
        </w:rPr>
      </w:pPr>
    </w:p>
    <w:p w14:paraId="483B5422" w14:textId="77777777" w:rsidR="00ED5C2A" w:rsidRDefault="00ED5C2A">
      <w:pPr>
        <w:rPr>
          <w:rFonts w:ascii="Times New Roman" w:hAnsi="Times New Roman" w:cs="Times New Roman"/>
          <w:b/>
          <w:sz w:val="28"/>
          <w:szCs w:val="28"/>
          <w:lang w:val="vi-VN"/>
        </w:rPr>
      </w:pPr>
    </w:p>
    <w:p w14:paraId="4A0CC840" w14:textId="77777777" w:rsidR="00ED5C2A" w:rsidRDefault="00ED5C2A">
      <w:pPr>
        <w:rPr>
          <w:rFonts w:ascii="Times New Roman" w:hAnsi="Times New Roman" w:cs="Times New Roman"/>
          <w:b/>
          <w:sz w:val="28"/>
          <w:szCs w:val="28"/>
          <w:lang w:val="vi-VN"/>
        </w:rPr>
      </w:pPr>
    </w:p>
    <w:p w14:paraId="1091F158" w14:textId="77777777" w:rsidR="00ED5C2A" w:rsidRDefault="00ED5C2A">
      <w:pPr>
        <w:rPr>
          <w:rFonts w:ascii="Times New Roman" w:hAnsi="Times New Roman" w:cs="Times New Roman"/>
          <w:b/>
          <w:sz w:val="28"/>
          <w:szCs w:val="28"/>
          <w:lang w:val="vi-VN"/>
        </w:rPr>
      </w:pPr>
    </w:p>
    <w:p w14:paraId="5CC8CAEE" w14:textId="77777777" w:rsidR="00ED5C2A" w:rsidRDefault="00ED5C2A">
      <w:pPr>
        <w:rPr>
          <w:rFonts w:ascii="Times New Roman" w:hAnsi="Times New Roman" w:cs="Times New Roman"/>
          <w:b/>
          <w:sz w:val="28"/>
          <w:szCs w:val="28"/>
          <w:lang w:val="vi-VN"/>
        </w:rPr>
      </w:pPr>
    </w:p>
    <w:p w14:paraId="7B77F0E2" w14:textId="77777777" w:rsidR="00ED5C2A" w:rsidRDefault="00ED5C2A">
      <w:pPr>
        <w:rPr>
          <w:rFonts w:ascii="Times New Roman" w:hAnsi="Times New Roman" w:cs="Times New Roman"/>
          <w:b/>
          <w:sz w:val="28"/>
          <w:szCs w:val="28"/>
          <w:lang w:val="vi-VN"/>
        </w:rPr>
      </w:pPr>
    </w:p>
    <w:p w14:paraId="301A0714" w14:textId="1E1DE21B" w:rsidR="00603035" w:rsidRDefault="00ED5C2A">
      <w:pPr>
        <w:rPr>
          <w:rFonts w:ascii="Times New Roman" w:hAnsi="Times New Roman" w:cs="Times New Roman"/>
          <w:b/>
          <w:sz w:val="28"/>
          <w:szCs w:val="28"/>
          <w:lang w:val="vi-VN"/>
        </w:rPr>
      </w:pPr>
      <w:r>
        <w:rPr>
          <w:rFonts w:ascii="Times New Roman" w:hAnsi="Times New Roman" w:cs="Times New Roman"/>
          <w:b/>
          <w:sz w:val="28"/>
          <w:szCs w:val="28"/>
          <w:lang w:val="vi-VN"/>
        </w:rPr>
        <w:lastRenderedPageBreak/>
        <w:t xml:space="preserve">Đoạn </w:t>
      </w:r>
      <w:proofErr w:type="spellStart"/>
      <w:r>
        <w:rPr>
          <w:rFonts w:ascii="Times New Roman" w:hAnsi="Times New Roman" w:cs="Times New Roman"/>
          <w:b/>
          <w:sz w:val="28"/>
          <w:szCs w:val="28"/>
          <w:lang w:val="vi-VN"/>
        </w:rPr>
        <w:t>code</w:t>
      </w:r>
      <w:proofErr w:type="spellEnd"/>
      <w:r>
        <w:rPr>
          <w:rFonts w:ascii="Times New Roman" w:hAnsi="Times New Roman" w:cs="Times New Roman"/>
          <w:b/>
          <w:sz w:val="28"/>
          <w:szCs w:val="28"/>
          <w:lang w:val="vi-VN"/>
        </w:rPr>
        <w:t>:</w:t>
      </w:r>
    </w:p>
    <w:p w14:paraId="682F28BB" w14:textId="01A2F1F9" w:rsidR="00ED5C2A" w:rsidRDefault="00ED5C2A">
      <w:pPr>
        <w:rPr>
          <w:rFonts w:ascii="Times New Roman" w:hAnsi="Times New Roman" w:cs="Times New Roman"/>
          <w:b/>
          <w:sz w:val="28"/>
          <w:szCs w:val="28"/>
          <w:lang w:val="vi-VN"/>
        </w:rPr>
      </w:pPr>
      <w:r>
        <w:rPr>
          <w:rFonts w:ascii="Times New Roman" w:hAnsi="Times New Roman" w:cs="Times New Roman"/>
          <w:b/>
          <w:noProof/>
          <w:sz w:val="28"/>
          <w:szCs w:val="28"/>
          <w:lang w:val="vi-VN"/>
        </w:rPr>
        <w:drawing>
          <wp:inline distT="0" distB="0" distL="0" distR="0" wp14:anchorId="63299846" wp14:editId="3D9B8641">
            <wp:extent cx="5943600" cy="6451600"/>
            <wp:effectExtent l="0" t="0" r="0" b="6350"/>
            <wp:docPr id="689812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12146" name="Picture 689812146"/>
                    <pic:cNvPicPr/>
                  </pic:nvPicPr>
                  <pic:blipFill>
                    <a:blip r:embed="rId71"/>
                    <a:stretch>
                      <a:fillRect/>
                    </a:stretch>
                  </pic:blipFill>
                  <pic:spPr>
                    <a:xfrm>
                      <a:off x="0" y="0"/>
                      <a:ext cx="5943600" cy="6451600"/>
                    </a:xfrm>
                    <a:prstGeom prst="rect">
                      <a:avLst/>
                    </a:prstGeom>
                  </pic:spPr>
                </pic:pic>
              </a:graphicData>
            </a:graphic>
          </wp:inline>
        </w:drawing>
      </w:r>
    </w:p>
    <w:p w14:paraId="7B6D1677" w14:textId="77777777" w:rsidR="00603035" w:rsidRDefault="00603035">
      <w:pPr>
        <w:rPr>
          <w:rFonts w:ascii="Times New Roman" w:hAnsi="Times New Roman" w:cs="Times New Roman"/>
          <w:b/>
          <w:sz w:val="28"/>
          <w:szCs w:val="28"/>
          <w:lang w:val="vi-VN"/>
        </w:rPr>
      </w:pPr>
    </w:p>
    <w:p w14:paraId="6329AE36" w14:textId="77777777" w:rsidR="00603035" w:rsidRDefault="00603035">
      <w:pPr>
        <w:rPr>
          <w:rFonts w:ascii="Times New Roman" w:hAnsi="Times New Roman" w:cs="Times New Roman"/>
          <w:b/>
          <w:sz w:val="28"/>
          <w:szCs w:val="28"/>
          <w:lang w:val="vi-VN"/>
        </w:rPr>
      </w:pPr>
    </w:p>
    <w:p w14:paraId="011420A7" w14:textId="77777777" w:rsidR="00603035" w:rsidRDefault="00603035">
      <w:pPr>
        <w:rPr>
          <w:rFonts w:ascii="Times New Roman" w:hAnsi="Times New Roman" w:cs="Times New Roman"/>
          <w:b/>
          <w:sz w:val="28"/>
          <w:szCs w:val="28"/>
          <w:lang w:val="vi-VN"/>
        </w:rPr>
      </w:pPr>
    </w:p>
    <w:p w14:paraId="27205FFC" w14:textId="7D7457D2" w:rsidR="00603035" w:rsidRDefault="00ED5C2A">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735A11C4" wp14:editId="232BB845">
            <wp:extent cx="5692633" cy="5799323"/>
            <wp:effectExtent l="0" t="0" r="3810" b="0"/>
            <wp:docPr id="322486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86338" name="Picture 322486338"/>
                    <pic:cNvPicPr/>
                  </pic:nvPicPr>
                  <pic:blipFill>
                    <a:blip r:embed="rId72"/>
                    <a:stretch>
                      <a:fillRect/>
                    </a:stretch>
                  </pic:blipFill>
                  <pic:spPr>
                    <a:xfrm>
                      <a:off x="0" y="0"/>
                      <a:ext cx="5692633" cy="5799323"/>
                    </a:xfrm>
                    <a:prstGeom prst="rect">
                      <a:avLst/>
                    </a:prstGeom>
                  </pic:spPr>
                </pic:pic>
              </a:graphicData>
            </a:graphic>
          </wp:inline>
        </w:drawing>
      </w:r>
    </w:p>
    <w:p w14:paraId="7DC219FF" w14:textId="77777777" w:rsidR="00603035" w:rsidRDefault="00603035">
      <w:pPr>
        <w:rPr>
          <w:rFonts w:ascii="Times New Roman" w:hAnsi="Times New Roman" w:cs="Times New Roman"/>
          <w:b/>
          <w:sz w:val="28"/>
          <w:szCs w:val="28"/>
          <w:lang w:val="vi-VN"/>
        </w:rPr>
      </w:pPr>
    </w:p>
    <w:p w14:paraId="490AB8D1" w14:textId="77777777" w:rsidR="00603035" w:rsidRDefault="00603035">
      <w:pPr>
        <w:rPr>
          <w:rFonts w:ascii="Times New Roman" w:hAnsi="Times New Roman" w:cs="Times New Roman"/>
          <w:b/>
          <w:sz w:val="28"/>
          <w:szCs w:val="28"/>
          <w:lang w:val="vi-VN"/>
        </w:rPr>
      </w:pPr>
    </w:p>
    <w:p w14:paraId="169B4ED1" w14:textId="77777777" w:rsidR="00603035" w:rsidRDefault="00603035">
      <w:pPr>
        <w:rPr>
          <w:rFonts w:ascii="Times New Roman" w:hAnsi="Times New Roman" w:cs="Times New Roman"/>
          <w:b/>
          <w:sz w:val="28"/>
          <w:szCs w:val="28"/>
          <w:lang w:val="vi-VN"/>
        </w:rPr>
      </w:pPr>
    </w:p>
    <w:p w14:paraId="0DD0E183" w14:textId="77777777" w:rsidR="00ED5C2A" w:rsidRDefault="00ED5C2A" w:rsidP="009837D2">
      <w:pPr>
        <w:rPr>
          <w:rFonts w:ascii="Times New Roman" w:hAnsi="Times New Roman" w:cs="Times New Roman"/>
          <w:b/>
          <w:sz w:val="28"/>
          <w:szCs w:val="28"/>
          <w:lang w:val="vi-VN"/>
        </w:rPr>
      </w:pPr>
    </w:p>
    <w:p w14:paraId="328C70B3" w14:textId="77777777" w:rsidR="00ED5C2A" w:rsidRDefault="00ED5C2A" w:rsidP="009837D2">
      <w:pPr>
        <w:rPr>
          <w:rFonts w:ascii="Times New Roman" w:hAnsi="Times New Roman" w:cs="Times New Roman"/>
          <w:b/>
          <w:sz w:val="28"/>
          <w:szCs w:val="28"/>
          <w:lang w:val="vi-VN"/>
        </w:rPr>
      </w:pPr>
    </w:p>
    <w:p w14:paraId="49B1F23A" w14:textId="77777777" w:rsidR="00ED5C2A" w:rsidRDefault="00ED5C2A" w:rsidP="009837D2">
      <w:pPr>
        <w:rPr>
          <w:rFonts w:ascii="Times New Roman" w:hAnsi="Times New Roman" w:cs="Times New Roman"/>
          <w:b/>
          <w:sz w:val="28"/>
          <w:szCs w:val="28"/>
          <w:lang w:val="vi-VN"/>
        </w:rPr>
      </w:pPr>
    </w:p>
    <w:p w14:paraId="420CF8D8" w14:textId="04642D36" w:rsidR="00ED5C2A" w:rsidRDefault="00ED5C2A" w:rsidP="009837D2">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04F6DC82" wp14:editId="43288431">
            <wp:extent cx="4633362" cy="3139712"/>
            <wp:effectExtent l="0" t="0" r="0" b="3810"/>
            <wp:docPr id="1748225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25529" name="Picture 1748225529"/>
                    <pic:cNvPicPr/>
                  </pic:nvPicPr>
                  <pic:blipFill>
                    <a:blip r:embed="rId73"/>
                    <a:stretch>
                      <a:fillRect/>
                    </a:stretch>
                  </pic:blipFill>
                  <pic:spPr>
                    <a:xfrm>
                      <a:off x="0" y="0"/>
                      <a:ext cx="4633362" cy="3139712"/>
                    </a:xfrm>
                    <a:prstGeom prst="rect">
                      <a:avLst/>
                    </a:prstGeom>
                  </pic:spPr>
                </pic:pic>
              </a:graphicData>
            </a:graphic>
          </wp:inline>
        </w:drawing>
      </w:r>
    </w:p>
    <w:p w14:paraId="72394902" w14:textId="11C15CAC" w:rsidR="001F27D2" w:rsidRDefault="00000000" w:rsidP="009837D2">
      <w:pPr>
        <w:rPr>
          <w:rFonts w:ascii="Times New Roman" w:hAnsi="Times New Roman" w:cs="Times New Roman"/>
          <w:b/>
          <w:sz w:val="28"/>
          <w:szCs w:val="28"/>
          <w:lang w:val="vi-VN"/>
        </w:rPr>
      </w:pPr>
      <w:r w:rsidRPr="00ED5C2A">
        <w:rPr>
          <w:rFonts w:ascii="Times New Roman" w:hAnsi="Times New Roman" w:cs="Times New Roman"/>
          <w:b/>
          <w:sz w:val="28"/>
          <w:szCs w:val="28"/>
          <w:lang w:val="vi-VN"/>
        </w:rPr>
        <w:t xml:space="preserve">Kết quả minh </w:t>
      </w:r>
      <w:r w:rsidR="009837D2" w:rsidRPr="00ED5C2A">
        <w:rPr>
          <w:rFonts w:ascii="Times New Roman" w:hAnsi="Times New Roman" w:cs="Times New Roman"/>
          <w:b/>
          <w:sz w:val="28"/>
          <w:szCs w:val="28"/>
          <w:lang w:val="vi-VN"/>
        </w:rPr>
        <w:t>họa</w:t>
      </w:r>
      <w:r w:rsidR="009837D2">
        <w:rPr>
          <w:rFonts w:ascii="Times New Roman" w:hAnsi="Times New Roman" w:cs="Times New Roman"/>
          <w:b/>
          <w:sz w:val="28"/>
          <w:szCs w:val="28"/>
          <w:lang w:val="vi-VN"/>
        </w:rPr>
        <w:t>:</w:t>
      </w:r>
    </w:p>
    <w:p w14:paraId="6ABB8AFB" w14:textId="4A16B7FB" w:rsidR="009837D2" w:rsidRPr="009837D2" w:rsidRDefault="009837D2" w:rsidP="009837D2">
      <w:pPr>
        <w:rPr>
          <w:rFonts w:ascii="Times New Roman" w:hAnsi="Times New Roman" w:cs="Times New Roman"/>
          <w:sz w:val="28"/>
          <w:szCs w:val="28"/>
          <w:lang w:val="vi-VN"/>
        </w:rPr>
      </w:pPr>
      <w:r w:rsidRPr="009837D2">
        <w:rPr>
          <w:rFonts w:ascii="Times New Roman" w:hAnsi="Times New Roman" w:cs="Times New Roman"/>
          <w:noProof/>
          <w:sz w:val="28"/>
          <w:szCs w:val="28"/>
          <w:lang w:val="vi-VN"/>
        </w:rPr>
        <w:drawing>
          <wp:inline distT="0" distB="0" distL="0" distR="0" wp14:anchorId="649CE89E" wp14:editId="374C9E02">
            <wp:extent cx="5943600" cy="4404995"/>
            <wp:effectExtent l="0" t="0" r="0" b="0"/>
            <wp:docPr id="63784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44306" name=""/>
                    <pic:cNvPicPr/>
                  </pic:nvPicPr>
                  <pic:blipFill>
                    <a:blip r:embed="rId74"/>
                    <a:stretch>
                      <a:fillRect/>
                    </a:stretch>
                  </pic:blipFill>
                  <pic:spPr>
                    <a:xfrm>
                      <a:off x="0" y="0"/>
                      <a:ext cx="5943600" cy="4404995"/>
                    </a:xfrm>
                    <a:prstGeom prst="rect">
                      <a:avLst/>
                    </a:prstGeom>
                  </pic:spPr>
                </pic:pic>
              </a:graphicData>
            </a:graphic>
          </wp:inline>
        </w:drawing>
      </w:r>
    </w:p>
    <w:p w14:paraId="1AB2C74B" w14:textId="77777777" w:rsidR="001F27D2" w:rsidRPr="005B7D85" w:rsidRDefault="00000000">
      <w:pPr>
        <w:pStyle w:val="Heading1"/>
        <w:pageBreakBefore/>
        <w:rPr>
          <w:rFonts w:ascii="Times New Roman" w:hAnsi="Times New Roman" w:cs="Times New Roman"/>
          <w:sz w:val="28"/>
        </w:rPr>
      </w:pPr>
      <w:proofErr w:type="spellStart"/>
      <w:r w:rsidRPr="005B7D85">
        <w:rPr>
          <w:rFonts w:ascii="Times New Roman" w:hAnsi="Times New Roman" w:cs="Times New Roman"/>
          <w:sz w:val="28"/>
        </w:rPr>
        <w:lastRenderedPageBreak/>
        <w:t>Bài</w:t>
      </w:r>
      <w:proofErr w:type="spellEnd"/>
      <w:r w:rsidRPr="005B7D85">
        <w:rPr>
          <w:rFonts w:ascii="Times New Roman" w:hAnsi="Times New Roman" w:cs="Times New Roman"/>
          <w:sz w:val="28"/>
        </w:rPr>
        <w:t xml:space="preserve"> 3.2 - Generic sort bằng interface</w:t>
      </w:r>
    </w:p>
    <w:p w14:paraId="57943B92"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Nội dung yêu cầu. </w:t>
      </w:r>
      <w:r w:rsidRPr="005B7D85">
        <w:rPr>
          <w:rFonts w:ascii="Times New Roman" w:hAnsi="Times New Roman" w:cs="Times New Roman"/>
          <w:sz w:val="28"/>
          <w:szCs w:val="28"/>
        </w:rPr>
        <w:t>Mô phỏng Array.Sort bằng generic và interface.</w:t>
      </w:r>
    </w:p>
    <w:p w14:paraId="6CBE3A23"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Phân tích và giải thích. </w:t>
      </w:r>
      <w:r w:rsidRPr="005B7D85">
        <w:rPr>
          <w:rFonts w:ascii="Times New Roman" w:hAnsi="Times New Roman" w:cs="Times New Roman"/>
          <w:sz w:val="28"/>
          <w:szCs w:val="28"/>
        </w:rPr>
        <w:t xml:space="preserve">ISoSanh&lt;T&gt; định nghĩa hợp đồng </w:t>
      </w:r>
      <w:proofErr w:type="gramStart"/>
      <w:r w:rsidRPr="005B7D85">
        <w:rPr>
          <w:rFonts w:ascii="Times New Roman" w:hAnsi="Times New Roman" w:cs="Times New Roman"/>
          <w:sz w:val="28"/>
          <w:szCs w:val="28"/>
        </w:rPr>
        <w:t>SoSanh(</w:t>
      </w:r>
      <w:proofErr w:type="gramEnd"/>
      <w:r w:rsidRPr="005B7D85">
        <w:rPr>
          <w:rFonts w:ascii="Times New Roman" w:hAnsi="Times New Roman" w:cs="Times New Roman"/>
          <w:sz w:val="28"/>
          <w:szCs w:val="28"/>
        </w:rPr>
        <w:t>). Thuật toán SapXep&lt;T</w:t>
      </w:r>
      <w:proofErr w:type="gramStart"/>
      <w:r w:rsidRPr="005B7D85">
        <w:rPr>
          <w:rFonts w:ascii="Times New Roman" w:hAnsi="Times New Roman" w:cs="Times New Roman"/>
          <w:sz w:val="28"/>
          <w:szCs w:val="28"/>
        </w:rPr>
        <w:t>&gt;(</w:t>
      </w:r>
      <w:proofErr w:type="gramEnd"/>
      <w:r w:rsidRPr="005B7D85">
        <w:rPr>
          <w:rFonts w:ascii="Times New Roman" w:hAnsi="Times New Roman" w:cs="Times New Roman"/>
          <w:sz w:val="28"/>
          <w:szCs w:val="28"/>
        </w:rPr>
        <w:t>) chỉ yêu cầu T hiện thực interface, nên có thể dùng cho nhiều kiểu đối tượng.</w:t>
      </w:r>
    </w:p>
    <w:p w14:paraId="58C93258"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Tệp mã. </w:t>
      </w:r>
      <w:r w:rsidRPr="005B7D85">
        <w:rPr>
          <w:rFonts w:ascii="Times New Roman" w:hAnsi="Times New Roman" w:cs="Times New Roman"/>
          <w:sz w:val="28"/>
          <w:szCs w:val="28"/>
        </w:rPr>
        <w:t>Bai03/Program.cs, Bai03/ISoSanh.cs, Bai03/SapXep.cs, Bai03/SinhVien.cs</w:t>
      </w:r>
    </w:p>
    <w:p w14:paraId="399D4DE2" w14:textId="41E884B2" w:rsidR="001F27D2" w:rsidRPr="005B7D85" w:rsidRDefault="00ED5C2A">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376C45" wp14:editId="19D161F0">
            <wp:extent cx="3733800" cy="2686050"/>
            <wp:effectExtent l="0" t="0" r="0" b="0"/>
            <wp:docPr id="350410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10688" name="Picture 350410688"/>
                    <pic:cNvPicPr/>
                  </pic:nvPicPr>
                  <pic:blipFill>
                    <a:blip r:embed="rId75"/>
                    <a:stretch>
                      <a:fillRect/>
                    </a:stretch>
                  </pic:blipFill>
                  <pic:spPr>
                    <a:xfrm>
                      <a:off x="0" y="0"/>
                      <a:ext cx="3733800" cy="2686050"/>
                    </a:xfrm>
                    <a:prstGeom prst="rect">
                      <a:avLst/>
                    </a:prstGeom>
                  </pic:spPr>
                </pic:pic>
              </a:graphicData>
            </a:graphic>
          </wp:inline>
        </w:drawing>
      </w:r>
    </w:p>
    <w:p w14:paraId="62C1B0DD" w14:textId="77777777" w:rsidR="001F27D2" w:rsidRDefault="00000000">
      <w:pPr>
        <w:jc w:val="center"/>
        <w:rPr>
          <w:rFonts w:ascii="Times New Roman" w:hAnsi="Times New Roman" w:cs="Times New Roman"/>
          <w:i/>
          <w:sz w:val="28"/>
          <w:szCs w:val="28"/>
          <w:lang w:val="vi-VN"/>
        </w:rPr>
      </w:pPr>
      <w:proofErr w:type="spellStart"/>
      <w:r w:rsidRPr="005B7D85">
        <w:rPr>
          <w:rFonts w:ascii="Times New Roman" w:hAnsi="Times New Roman" w:cs="Times New Roman"/>
          <w:i/>
          <w:sz w:val="28"/>
          <w:szCs w:val="28"/>
        </w:rPr>
        <w:t>Hình</w:t>
      </w:r>
      <w:proofErr w:type="spellEnd"/>
      <w:r w:rsidRPr="005B7D85">
        <w:rPr>
          <w:rFonts w:ascii="Times New Roman" w:hAnsi="Times New Roman" w:cs="Times New Roman"/>
          <w:i/>
          <w:sz w:val="28"/>
          <w:szCs w:val="28"/>
        </w:rPr>
        <w:t xml:space="preserve">: </w:t>
      </w:r>
      <w:proofErr w:type="spellStart"/>
      <w:r w:rsidRPr="005B7D85">
        <w:rPr>
          <w:rFonts w:ascii="Times New Roman" w:hAnsi="Times New Roman" w:cs="Times New Roman"/>
          <w:i/>
          <w:sz w:val="28"/>
          <w:szCs w:val="28"/>
        </w:rPr>
        <w:t>Sơ</w:t>
      </w:r>
      <w:proofErr w:type="spellEnd"/>
      <w:r w:rsidRPr="005B7D85">
        <w:rPr>
          <w:rFonts w:ascii="Times New Roman" w:hAnsi="Times New Roman" w:cs="Times New Roman"/>
          <w:i/>
          <w:sz w:val="28"/>
          <w:szCs w:val="28"/>
        </w:rPr>
        <w:t xml:space="preserve"> </w:t>
      </w:r>
      <w:proofErr w:type="spellStart"/>
      <w:r w:rsidRPr="005B7D85">
        <w:rPr>
          <w:rFonts w:ascii="Times New Roman" w:hAnsi="Times New Roman" w:cs="Times New Roman"/>
          <w:i/>
          <w:sz w:val="28"/>
          <w:szCs w:val="28"/>
        </w:rPr>
        <w:t>đồ</w:t>
      </w:r>
      <w:proofErr w:type="spellEnd"/>
      <w:r w:rsidRPr="005B7D85">
        <w:rPr>
          <w:rFonts w:ascii="Times New Roman" w:hAnsi="Times New Roman" w:cs="Times New Roman"/>
          <w:i/>
          <w:sz w:val="28"/>
          <w:szCs w:val="28"/>
        </w:rPr>
        <w:t xml:space="preserve"> </w:t>
      </w:r>
      <w:proofErr w:type="spellStart"/>
      <w:r w:rsidRPr="005B7D85">
        <w:rPr>
          <w:rFonts w:ascii="Times New Roman" w:hAnsi="Times New Roman" w:cs="Times New Roman"/>
          <w:i/>
          <w:sz w:val="28"/>
          <w:szCs w:val="28"/>
        </w:rPr>
        <w:t>lớp</w:t>
      </w:r>
      <w:proofErr w:type="spellEnd"/>
      <w:r w:rsidRPr="005B7D85">
        <w:rPr>
          <w:rFonts w:ascii="Times New Roman" w:hAnsi="Times New Roman" w:cs="Times New Roman"/>
          <w:i/>
          <w:sz w:val="28"/>
          <w:szCs w:val="28"/>
        </w:rPr>
        <w:t xml:space="preserve"> 3.2</w:t>
      </w:r>
    </w:p>
    <w:p w14:paraId="6D0DCD0E" w14:textId="77777777" w:rsidR="00BE76FF" w:rsidRDefault="00BE76FF">
      <w:pPr>
        <w:jc w:val="center"/>
        <w:rPr>
          <w:rFonts w:ascii="Times New Roman" w:hAnsi="Times New Roman" w:cs="Times New Roman"/>
          <w:i/>
          <w:sz w:val="28"/>
          <w:szCs w:val="28"/>
          <w:lang w:val="vi-VN"/>
        </w:rPr>
      </w:pPr>
    </w:p>
    <w:p w14:paraId="16745C3F" w14:textId="77777777" w:rsidR="00BE76FF" w:rsidRDefault="00BE76FF" w:rsidP="00BE76FF">
      <w:pPr>
        <w:rPr>
          <w:rFonts w:ascii="Times New Roman" w:hAnsi="Times New Roman" w:cs="Times New Roman"/>
          <w:b/>
          <w:bCs/>
          <w:iCs/>
          <w:sz w:val="28"/>
          <w:szCs w:val="28"/>
          <w:lang w:val="vi-VN"/>
        </w:rPr>
      </w:pPr>
    </w:p>
    <w:p w14:paraId="6A0DC2B6" w14:textId="77777777" w:rsidR="00BE76FF" w:rsidRDefault="00BE76FF" w:rsidP="00BE76FF">
      <w:pPr>
        <w:rPr>
          <w:rFonts w:ascii="Times New Roman" w:hAnsi="Times New Roman" w:cs="Times New Roman"/>
          <w:b/>
          <w:bCs/>
          <w:iCs/>
          <w:sz w:val="28"/>
          <w:szCs w:val="28"/>
          <w:lang w:val="vi-VN"/>
        </w:rPr>
      </w:pPr>
    </w:p>
    <w:p w14:paraId="1CAA6C89" w14:textId="77777777" w:rsidR="00BE76FF" w:rsidRDefault="00BE76FF" w:rsidP="00BE76FF">
      <w:pPr>
        <w:rPr>
          <w:rFonts w:ascii="Times New Roman" w:hAnsi="Times New Roman" w:cs="Times New Roman"/>
          <w:b/>
          <w:bCs/>
          <w:iCs/>
          <w:sz w:val="28"/>
          <w:szCs w:val="28"/>
          <w:lang w:val="vi-VN"/>
        </w:rPr>
      </w:pPr>
    </w:p>
    <w:p w14:paraId="4D6CB270" w14:textId="77777777" w:rsidR="00BE76FF" w:rsidRDefault="00BE76FF" w:rsidP="00BE76FF">
      <w:pPr>
        <w:rPr>
          <w:rFonts w:ascii="Times New Roman" w:hAnsi="Times New Roman" w:cs="Times New Roman"/>
          <w:b/>
          <w:bCs/>
          <w:iCs/>
          <w:sz w:val="28"/>
          <w:szCs w:val="28"/>
          <w:lang w:val="vi-VN"/>
        </w:rPr>
      </w:pPr>
    </w:p>
    <w:p w14:paraId="3142B945" w14:textId="77777777" w:rsidR="00BE76FF" w:rsidRDefault="00BE76FF" w:rsidP="00BE76FF">
      <w:pPr>
        <w:rPr>
          <w:rFonts w:ascii="Times New Roman" w:hAnsi="Times New Roman" w:cs="Times New Roman"/>
          <w:b/>
          <w:bCs/>
          <w:iCs/>
          <w:sz w:val="28"/>
          <w:szCs w:val="28"/>
          <w:lang w:val="vi-VN"/>
        </w:rPr>
      </w:pPr>
    </w:p>
    <w:p w14:paraId="59331848" w14:textId="77777777" w:rsidR="00BE76FF" w:rsidRDefault="00BE76FF" w:rsidP="00BE76FF">
      <w:pPr>
        <w:rPr>
          <w:rFonts w:ascii="Times New Roman" w:hAnsi="Times New Roman" w:cs="Times New Roman"/>
          <w:b/>
          <w:bCs/>
          <w:iCs/>
          <w:sz w:val="28"/>
          <w:szCs w:val="28"/>
          <w:lang w:val="vi-VN"/>
        </w:rPr>
      </w:pPr>
    </w:p>
    <w:p w14:paraId="21047DF7" w14:textId="77777777" w:rsidR="00BE76FF" w:rsidRDefault="00BE76FF" w:rsidP="00BE76FF">
      <w:pPr>
        <w:rPr>
          <w:rFonts w:ascii="Times New Roman" w:hAnsi="Times New Roman" w:cs="Times New Roman"/>
          <w:b/>
          <w:bCs/>
          <w:iCs/>
          <w:sz w:val="28"/>
          <w:szCs w:val="28"/>
          <w:lang w:val="vi-VN"/>
        </w:rPr>
      </w:pPr>
    </w:p>
    <w:p w14:paraId="6C20849A" w14:textId="18376AAF" w:rsidR="00BE76FF" w:rsidRDefault="00BE76FF" w:rsidP="00BE76FF">
      <w:pPr>
        <w:rPr>
          <w:rFonts w:ascii="Times New Roman" w:hAnsi="Times New Roman" w:cs="Times New Roman"/>
          <w:b/>
          <w:bCs/>
          <w:iCs/>
          <w:sz w:val="28"/>
          <w:szCs w:val="28"/>
          <w:lang w:val="vi-VN"/>
        </w:rPr>
      </w:pPr>
      <w:r w:rsidRPr="00BE76FF">
        <w:rPr>
          <w:rFonts w:ascii="Times New Roman" w:hAnsi="Times New Roman" w:cs="Times New Roman"/>
          <w:b/>
          <w:bCs/>
          <w:iCs/>
          <w:sz w:val="28"/>
          <w:szCs w:val="28"/>
          <w:lang w:val="vi-VN"/>
        </w:rPr>
        <w:lastRenderedPageBreak/>
        <w:t xml:space="preserve">Đoạn </w:t>
      </w:r>
      <w:proofErr w:type="spellStart"/>
      <w:r w:rsidRPr="00BE76FF">
        <w:rPr>
          <w:rFonts w:ascii="Times New Roman" w:hAnsi="Times New Roman" w:cs="Times New Roman"/>
          <w:b/>
          <w:bCs/>
          <w:iCs/>
          <w:sz w:val="28"/>
          <w:szCs w:val="28"/>
          <w:lang w:val="vi-VN"/>
        </w:rPr>
        <w:t>code</w:t>
      </w:r>
      <w:proofErr w:type="spellEnd"/>
      <w:r w:rsidRPr="00BE76FF">
        <w:rPr>
          <w:rFonts w:ascii="Times New Roman" w:hAnsi="Times New Roman" w:cs="Times New Roman"/>
          <w:b/>
          <w:bCs/>
          <w:iCs/>
          <w:sz w:val="28"/>
          <w:szCs w:val="28"/>
          <w:lang w:val="vi-VN"/>
        </w:rPr>
        <w:t xml:space="preserve">: </w:t>
      </w:r>
    </w:p>
    <w:p w14:paraId="38F1F03A" w14:textId="35A9578E" w:rsidR="00BE76FF" w:rsidRDefault="00BE76FF" w:rsidP="00BE76FF">
      <w:pPr>
        <w:rPr>
          <w:rFonts w:ascii="Times New Roman" w:hAnsi="Times New Roman" w:cs="Times New Roman"/>
          <w:b/>
          <w:bCs/>
          <w:iCs/>
          <w:sz w:val="28"/>
          <w:szCs w:val="28"/>
          <w:lang w:val="vi-VN"/>
        </w:rPr>
      </w:pPr>
      <w:r>
        <w:rPr>
          <w:rFonts w:ascii="Times New Roman" w:hAnsi="Times New Roman" w:cs="Times New Roman"/>
          <w:b/>
          <w:bCs/>
          <w:iCs/>
          <w:noProof/>
          <w:sz w:val="28"/>
          <w:szCs w:val="28"/>
          <w:lang w:val="vi-VN"/>
        </w:rPr>
        <w:drawing>
          <wp:inline distT="0" distB="0" distL="0" distR="0" wp14:anchorId="2E240285" wp14:editId="20DB50AC">
            <wp:extent cx="3657917" cy="2232853"/>
            <wp:effectExtent l="0" t="0" r="0" b="0"/>
            <wp:docPr id="4666827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82734" name="Picture 466682734"/>
                    <pic:cNvPicPr/>
                  </pic:nvPicPr>
                  <pic:blipFill>
                    <a:blip r:embed="rId76"/>
                    <a:stretch>
                      <a:fillRect/>
                    </a:stretch>
                  </pic:blipFill>
                  <pic:spPr>
                    <a:xfrm>
                      <a:off x="0" y="0"/>
                      <a:ext cx="3657917" cy="2232853"/>
                    </a:xfrm>
                    <a:prstGeom prst="rect">
                      <a:avLst/>
                    </a:prstGeom>
                  </pic:spPr>
                </pic:pic>
              </a:graphicData>
            </a:graphic>
          </wp:inline>
        </w:drawing>
      </w:r>
      <w:r w:rsidR="001B1475">
        <w:rPr>
          <w:rFonts w:ascii="Times New Roman" w:hAnsi="Times New Roman" w:cs="Times New Roman"/>
          <w:b/>
          <w:bCs/>
          <w:iCs/>
          <w:noProof/>
          <w:sz w:val="28"/>
          <w:szCs w:val="28"/>
          <w:lang w:val="vi-VN"/>
        </w:rPr>
        <w:drawing>
          <wp:inline distT="0" distB="0" distL="0" distR="0" wp14:anchorId="3C90B7C8" wp14:editId="16E73B4A">
            <wp:extent cx="4511431" cy="3711262"/>
            <wp:effectExtent l="0" t="0" r="3810" b="3810"/>
            <wp:docPr id="2284633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63316" name="Picture 228463316"/>
                    <pic:cNvPicPr/>
                  </pic:nvPicPr>
                  <pic:blipFill>
                    <a:blip r:embed="rId77"/>
                    <a:stretch>
                      <a:fillRect/>
                    </a:stretch>
                  </pic:blipFill>
                  <pic:spPr>
                    <a:xfrm>
                      <a:off x="0" y="0"/>
                      <a:ext cx="4511431" cy="3711262"/>
                    </a:xfrm>
                    <a:prstGeom prst="rect">
                      <a:avLst/>
                    </a:prstGeom>
                  </pic:spPr>
                </pic:pic>
              </a:graphicData>
            </a:graphic>
          </wp:inline>
        </w:drawing>
      </w:r>
    </w:p>
    <w:p w14:paraId="4980D11F" w14:textId="77777777" w:rsidR="001B1475" w:rsidRDefault="001B1475" w:rsidP="00BE76FF">
      <w:pPr>
        <w:rPr>
          <w:rFonts w:ascii="Times New Roman" w:hAnsi="Times New Roman" w:cs="Times New Roman"/>
          <w:b/>
          <w:bCs/>
          <w:iCs/>
          <w:sz w:val="28"/>
          <w:szCs w:val="28"/>
          <w:lang w:val="vi-VN"/>
        </w:rPr>
      </w:pPr>
    </w:p>
    <w:p w14:paraId="4860B6FF" w14:textId="77777777" w:rsidR="001B1475" w:rsidRDefault="001B1475" w:rsidP="00BE76FF">
      <w:pPr>
        <w:rPr>
          <w:rFonts w:ascii="Times New Roman" w:hAnsi="Times New Roman" w:cs="Times New Roman"/>
          <w:b/>
          <w:bCs/>
          <w:iCs/>
          <w:sz w:val="28"/>
          <w:szCs w:val="28"/>
          <w:lang w:val="vi-VN"/>
        </w:rPr>
      </w:pPr>
    </w:p>
    <w:p w14:paraId="168F4207" w14:textId="77777777" w:rsidR="001B1475" w:rsidRDefault="001B1475" w:rsidP="00BE76FF">
      <w:pPr>
        <w:rPr>
          <w:rFonts w:ascii="Times New Roman" w:hAnsi="Times New Roman" w:cs="Times New Roman"/>
          <w:b/>
          <w:bCs/>
          <w:iCs/>
          <w:sz w:val="28"/>
          <w:szCs w:val="28"/>
          <w:lang w:val="vi-VN"/>
        </w:rPr>
      </w:pPr>
    </w:p>
    <w:p w14:paraId="33FA49E2" w14:textId="77777777" w:rsidR="001B1475" w:rsidRDefault="001B1475" w:rsidP="00BE76FF">
      <w:pPr>
        <w:rPr>
          <w:rFonts w:ascii="Times New Roman" w:hAnsi="Times New Roman" w:cs="Times New Roman"/>
          <w:b/>
          <w:bCs/>
          <w:iCs/>
          <w:sz w:val="28"/>
          <w:szCs w:val="28"/>
          <w:lang w:val="vi-VN"/>
        </w:rPr>
      </w:pPr>
    </w:p>
    <w:p w14:paraId="771DCDD8" w14:textId="77777777" w:rsidR="001B1475" w:rsidRDefault="001B1475" w:rsidP="00BE76FF">
      <w:pPr>
        <w:rPr>
          <w:rFonts w:ascii="Times New Roman" w:hAnsi="Times New Roman" w:cs="Times New Roman"/>
          <w:b/>
          <w:bCs/>
          <w:iCs/>
          <w:sz w:val="28"/>
          <w:szCs w:val="28"/>
          <w:lang w:val="vi-VN"/>
        </w:rPr>
      </w:pPr>
    </w:p>
    <w:p w14:paraId="3617EEC3" w14:textId="23F13227" w:rsidR="001B1475" w:rsidRDefault="001B1475" w:rsidP="00BE76FF">
      <w:pPr>
        <w:rPr>
          <w:rFonts w:ascii="Times New Roman" w:hAnsi="Times New Roman" w:cs="Times New Roman"/>
          <w:b/>
          <w:bCs/>
          <w:iCs/>
          <w:sz w:val="28"/>
          <w:szCs w:val="28"/>
          <w:lang w:val="vi-VN"/>
        </w:rPr>
      </w:pPr>
      <w:r>
        <w:rPr>
          <w:rFonts w:ascii="Times New Roman" w:hAnsi="Times New Roman" w:cs="Times New Roman"/>
          <w:b/>
          <w:bCs/>
          <w:iCs/>
          <w:sz w:val="28"/>
          <w:szCs w:val="28"/>
          <w:lang w:val="vi-VN"/>
        </w:rPr>
        <w:lastRenderedPageBreak/>
        <w:t>Kết quả mô phỏng:</w:t>
      </w:r>
    </w:p>
    <w:p w14:paraId="2D35972F" w14:textId="0EC2E034" w:rsidR="001B1475" w:rsidRDefault="001B1475" w:rsidP="00BE76FF">
      <w:pPr>
        <w:rPr>
          <w:rFonts w:ascii="Times New Roman" w:hAnsi="Times New Roman" w:cs="Times New Roman"/>
          <w:b/>
          <w:bCs/>
          <w:iCs/>
          <w:sz w:val="28"/>
          <w:szCs w:val="28"/>
          <w:lang w:val="vi-VN"/>
        </w:rPr>
      </w:pPr>
      <w:r w:rsidRPr="001B1475">
        <w:rPr>
          <w:rFonts w:ascii="Times New Roman" w:hAnsi="Times New Roman" w:cs="Times New Roman"/>
          <w:b/>
          <w:bCs/>
          <w:iCs/>
          <w:noProof/>
          <w:sz w:val="28"/>
          <w:szCs w:val="28"/>
          <w:lang w:val="vi-VN"/>
        </w:rPr>
        <w:drawing>
          <wp:inline distT="0" distB="0" distL="0" distR="0" wp14:anchorId="651FE94E" wp14:editId="14463AF1">
            <wp:extent cx="4054191" cy="4778154"/>
            <wp:effectExtent l="0" t="0" r="3810" b="3810"/>
            <wp:docPr id="41959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97908" name=""/>
                    <pic:cNvPicPr/>
                  </pic:nvPicPr>
                  <pic:blipFill>
                    <a:blip r:embed="rId78"/>
                    <a:stretch>
                      <a:fillRect/>
                    </a:stretch>
                  </pic:blipFill>
                  <pic:spPr>
                    <a:xfrm>
                      <a:off x="0" y="0"/>
                      <a:ext cx="4054191" cy="4778154"/>
                    </a:xfrm>
                    <a:prstGeom prst="rect">
                      <a:avLst/>
                    </a:prstGeom>
                  </pic:spPr>
                </pic:pic>
              </a:graphicData>
            </a:graphic>
          </wp:inline>
        </w:drawing>
      </w:r>
    </w:p>
    <w:p w14:paraId="4B586882" w14:textId="77777777" w:rsidR="001B1475" w:rsidRPr="00BE76FF" w:rsidRDefault="001B1475" w:rsidP="00BE76FF">
      <w:pPr>
        <w:rPr>
          <w:rFonts w:ascii="Times New Roman" w:hAnsi="Times New Roman" w:cs="Times New Roman"/>
          <w:b/>
          <w:bCs/>
          <w:iCs/>
          <w:sz w:val="28"/>
          <w:szCs w:val="28"/>
          <w:lang w:val="vi-VN"/>
        </w:rPr>
      </w:pPr>
    </w:p>
    <w:p w14:paraId="56A5E315" w14:textId="77777777" w:rsidR="001F27D2" w:rsidRPr="005B7D85" w:rsidRDefault="00000000">
      <w:pPr>
        <w:pStyle w:val="Heading1"/>
        <w:pageBreakBefore/>
        <w:rPr>
          <w:rFonts w:ascii="Times New Roman" w:hAnsi="Times New Roman" w:cs="Times New Roman"/>
          <w:sz w:val="28"/>
        </w:rPr>
      </w:pPr>
      <w:proofErr w:type="spellStart"/>
      <w:r w:rsidRPr="005B7D85">
        <w:rPr>
          <w:rFonts w:ascii="Times New Roman" w:hAnsi="Times New Roman" w:cs="Times New Roman"/>
          <w:sz w:val="28"/>
        </w:rPr>
        <w:lastRenderedPageBreak/>
        <w:t>Bài</w:t>
      </w:r>
      <w:proofErr w:type="spellEnd"/>
      <w:r w:rsidRPr="005B7D85">
        <w:rPr>
          <w:rFonts w:ascii="Times New Roman" w:hAnsi="Times New Roman" w:cs="Times New Roman"/>
          <w:sz w:val="28"/>
        </w:rPr>
        <w:t xml:space="preserve"> 3.3 - Generic sort bằng delegate</w:t>
      </w:r>
    </w:p>
    <w:p w14:paraId="35057D36"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Nội dung yêu cầu. </w:t>
      </w:r>
      <w:r w:rsidRPr="005B7D85">
        <w:rPr>
          <w:rFonts w:ascii="Times New Roman" w:hAnsi="Times New Roman" w:cs="Times New Roman"/>
          <w:sz w:val="28"/>
          <w:szCs w:val="28"/>
        </w:rPr>
        <w:t>Viết phương thức sắp xếp mảng tổng quát bằng delegate.</w:t>
      </w:r>
    </w:p>
    <w:p w14:paraId="2EA15FA1"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Phân tích và giải thích. </w:t>
      </w:r>
      <w:r w:rsidRPr="005B7D85">
        <w:rPr>
          <w:rFonts w:ascii="Times New Roman" w:hAnsi="Times New Roman" w:cs="Times New Roman"/>
          <w:sz w:val="28"/>
          <w:szCs w:val="28"/>
        </w:rPr>
        <w:t>CompareDelegate&lt;T&gt; truyền tiêu chí so sánh vào thuật toán. Cùng một hàm SapXep&lt;T</w:t>
      </w:r>
      <w:proofErr w:type="gramStart"/>
      <w:r w:rsidRPr="005B7D85">
        <w:rPr>
          <w:rFonts w:ascii="Times New Roman" w:hAnsi="Times New Roman" w:cs="Times New Roman"/>
          <w:sz w:val="28"/>
          <w:szCs w:val="28"/>
        </w:rPr>
        <w:t>&gt;(</w:t>
      </w:r>
      <w:proofErr w:type="gramEnd"/>
      <w:r w:rsidRPr="005B7D85">
        <w:rPr>
          <w:rFonts w:ascii="Times New Roman" w:hAnsi="Times New Roman" w:cs="Times New Roman"/>
          <w:sz w:val="28"/>
          <w:szCs w:val="28"/>
        </w:rPr>
        <w:t>) có thể sắp xếp theo điểm, họ tên hoặc tiêu chí khác mà không sửa thuật toán.</w:t>
      </w:r>
    </w:p>
    <w:p w14:paraId="7FDE6340"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Tệp mã. </w:t>
      </w:r>
      <w:r w:rsidRPr="005B7D85">
        <w:rPr>
          <w:rFonts w:ascii="Times New Roman" w:hAnsi="Times New Roman" w:cs="Times New Roman"/>
          <w:sz w:val="28"/>
          <w:szCs w:val="28"/>
        </w:rPr>
        <w:t>Bai03/Program.cs, Bai03/SoSanhDelegate.cs, Bai03/SapXepDelegate.cs, Bai03/SinhVien.cs</w:t>
      </w:r>
    </w:p>
    <w:p w14:paraId="11927E32" w14:textId="32CAEB1F" w:rsidR="001F27D2" w:rsidRPr="005B7D85" w:rsidRDefault="001B1475">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DAAE020" wp14:editId="2FC94C56">
            <wp:extent cx="3829050" cy="1162050"/>
            <wp:effectExtent l="0" t="0" r="0" b="0"/>
            <wp:docPr id="2580089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08917" name="Picture 258008917"/>
                    <pic:cNvPicPr/>
                  </pic:nvPicPr>
                  <pic:blipFill>
                    <a:blip r:embed="rId79"/>
                    <a:stretch>
                      <a:fillRect/>
                    </a:stretch>
                  </pic:blipFill>
                  <pic:spPr>
                    <a:xfrm>
                      <a:off x="0" y="0"/>
                      <a:ext cx="3829050" cy="1162050"/>
                    </a:xfrm>
                    <a:prstGeom prst="rect">
                      <a:avLst/>
                    </a:prstGeom>
                  </pic:spPr>
                </pic:pic>
              </a:graphicData>
            </a:graphic>
          </wp:inline>
        </w:drawing>
      </w:r>
    </w:p>
    <w:p w14:paraId="1B66CEE4" w14:textId="645863CB" w:rsidR="001B1475" w:rsidRDefault="00000000" w:rsidP="001B1475">
      <w:pPr>
        <w:jc w:val="center"/>
        <w:rPr>
          <w:rFonts w:ascii="Times New Roman" w:hAnsi="Times New Roman" w:cs="Times New Roman"/>
          <w:i/>
          <w:sz w:val="28"/>
          <w:szCs w:val="28"/>
          <w:lang w:val="vi-VN"/>
        </w:rPr>
      </w:pPr>
      <w:proofErr w:type="spellStart"/>
      <w:r w:rsidRPr="005B7D85">
        <w:rPr>
          <w:rFonts w:ascii="Times New Roman" w:hAnsi="Times New Roman" w:cs="Times New Roman"/>
          <w:i/>
          <w:sz w:val="28"/>
          <w:szCs w:val="28"/>
        </w:rPr>
        <w:t>Hình</w:t>
      </w:r>
      <w:proofErr w:type="spellEnd"/>
      <w:r w:rsidRPr="005B7D85">
        <w:rPr>
          <w:rFonts w:ascii="Times New Roman" w:hAnsi="Times New Roman" w:cs="Times New Roman"/>
          <w:i/>
          <w:sz w:val="28"/>
          <w:szCs w:val="28"/>
        </w:rPr>
        <w:t xml:space="preserve">: </w:t>
      </w:r>
      <w:proofErr w:type="spellStart"/>
      <w:r w:rsidRPr="005B7D85">
        <w:rPr>
          <w:rFonts w:ascii="Times New Roman" w:hAnsi="Times New Roman" w:cs="Times New Roman"/>
          <w:i/>
          <w:sz w:val="28"/>
          <w:szCs w:val="28"/>
        </w:rPr>
        <w:t>Sơ</w:t>
      </w:r>
      <w:proofErr w:type="spellEnd"/>
      <w:r w:rsidRPr="005B7D85">
        <w:rPr>
          <w:rFonts w:ascii="Times New Roman" w:hAnsi="Times New Roman" w:cs="Times New Roman"/>
          <w:i/>
          <w:sz w:val="28"/>
          <w:szCs w:val="28"/>
        </w:rPr>
        <w:t xml:space="preserve"> </w:t>
      </w:r>
      <w:proofErr w:type="spellStart"/>
      <w:r w:rsidRPr="005B7D85">
        <w:rPr>
          <w:rFonts w:ascii="Times New Roman" w:hAnsi="Times New Roman" w:cs="Times New Roman"/>
          <w:i/>
          <w:sz w:val="28"/>
          <w:szCs w:val="28"/>
        </w:rPr>
        <w:t>đồ</w:t>
      </w:r>
      <w:proofErr w:type="spellEnd"/>
      <w:r w:rsidRPr="005B7D85">
        <w:rPr>
          <w:rFonts w:ascii="Times New Roman" w:hAnsi="Times New Roman" w:cs="Times New Roman"/>
          <w:i/>
          <w:sz w:val="28"/>
          <w:szCs w:val="28"/>
        </w:rPr>
        <w:t xml:space="preserve"> </w:t>
      </w:r>
      <w:proofErr w:type="spellStart"/>
      <w:r w:rsidRPr="005B7D85">
        <w:rPr>
          <w:rFonts w:ascii="Times New Roman" w:hAnsi="Times New Roman" w:cs="Times New Roman"/>
          <w:i/>
          <w:sz w:val="28"/>
          <w:szCs w:val="28"/>
        </w:rPr>
        <w:t>lớp</w:t>
      </w:r>
      <w:proofErr w:type="spellEnd"/>
      <w:r w:rsidRPr="005B7D85">
        <w:rPr>
          <w:rFonts w:ascii="Times New Roman" w:hAnsi="Times New Roman" w:cs="Times New Roman"/>
          <w:i/>
          <w:sz w:val="28"/>
          <w:szCs w:val="28"/>
        </w:rPr>
        <w:t xml:space="preserve"> 3.3</w:t>
      </w:r>
    </w:p>
    <w:p w14:paraId="1D89E2C2" w14:textId="280AC0FF" w:rsidR="001B1475" w:rsidRDefault="001B1475" w:rsidP="001B1475">
      <w:pPr>
        <w:rPr>
          <w:rFonts w:ascii="Times New Roman" w:hAnsi="Times New Roman" w:cs="Times New Roman"/>
          <w:b/>
          <w:bCs/>
          <w:iCs/>
          <w:sz w:val="28"/>
          <w:szCs w:val="28"/>
          <w:lang w:val="vi-VN"/>
        </w:rPr>
      </w:pPr>
      <w:r>
        <w:rPr>
          <w:rFonts w:ascii="Times New Roman" w:hAnsi="Times New Roman" w:cs="Times New Roman"/>
          <w:b/>
          <w:bCs/>
          <w:iCs/>
          <w:sz w:val="28"/>
          <w:szCs w:val="28"/>
          <w:lang w:val="vi-VN"/>
        </w:rPr>
        <w:t xml:space="preserve">Đoạn </w:t>
      </w:r>
      <w:proofErr w:type="spellStart"/>
      <w:r>
        <w:rPr>
          <w:rFonts w:ascii="Times New Roman" w:hAnsi="Times New Roman" w:cs="Times New Roman"/>
          <w:b/>
          <w:bCs/>
          <w:iCs/>
          <w:sz w:val="28"/>
          <w:szCs w:val="28"/>
          <w:lang w:val="vi-VN"/>
        </w:rPr>
        <w:t>code</w:t>
      </w:r>
      <w:proofErr w:type="spellEnd"/>
      <w:r>
        <w:rPr>
          <w:rFonts w:ascii="Times New Roman" w:hAnsi="Times New Roman" w:cs="Times New Roman"/>
          <w:b/>
          <w:bCs/>
          <w:iCs/>
          <w:sz w:val="28"/>
          <w:szCs w:val="28"/>
          <w:lang w:val="vi-VN"/>
        </w:rPr>
        <w:t>:</w:t>
      </w:r>
    </w:p>
    <w:p w14:paraId="4D93384B" w14:textId="67B64A53" w:rsidR="001B1475" w:rsidRDefault="001B1475" w:rsidP="001B1475">
      <w:pPr>
        <w:rPr>
          <w:rFonts w:ascii="Times New Roman" w:hAnsi="Times New Roman" w:cs="Times New Roman"/>
          <w:b/>
          <w:bCs/>
          <w:iCs/>
          <w:sz w:val="28"/>
          <w:szCs w:val="28"/>
          <w:lang w:val="vi-VN"/>
        </w:rPr>
      </w:pPr>
      <w:r>
        <w:rPr>
          <w:rFonts w:ascii="Times New Roman" w:hAnsi="Times New Roman" w:cs="Times New Roman"/>
          <w:b/>
          <w:bCs/>
          <w:iCs/>
          <w:noProof/>
          <w:sz w:val="28"/>
          <w:szCs w:val="28"/>
          <w:lang w:val="vi-VN"/>
        </w:rPr>
        <w:drawing>
          <wp:inline distT="0" distB="0" distL="0" distR="0" wp14:anchorId="574E47CA" wp14:editId="0F04C2CA">
            <wp:extent cx="4854361" cy="2720576"/>
            <wp:effectExtent l="0" t="0" r="3810" b="3810"/>
            <wp:docPr id="16650869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86970" name="Picture 1665086970"/>
                    <pic:cNvPicPr/>
                  </pic:nvPicPr>
                  <pic:blipFill>
                    <a:blip r:embed="rId80"/>
                    <a:stretch>
                      <a:fillRect/>
                    </a:stretch>
                  </pic:blipFill>
                  <pic:spPr>
                    <a:xfrm>
                      <a:off x="0" y="0"/>
                      <a:ext cx="4854361" cy="2720576"/>
                    </a:xfrm>
                    <a:prstGeom prst="rect">
                      <a:avLst/>
                    </a:prstGeom>
                  </pic:spPr>
                </pic:pic>
              </a:graphicData>
            </a:graphic>
          </wp:inline>
        </w:drawing>
      </w:r>
    </w:p>
    <w:p w14:paraId="2D37984B" w14:textId="77777777" w:rsidR="001B1475" w:rsidRDefault="001B1475" w:rsidP="001B1475">
      <w:pPr>
        <w:rPr>
          <w:rFonts w:ascii="Times New Roman" w:hAnsi="Times New Roman" w:cs="Times New Roman"/>
          <w:b/>
          <w:bCs/>
          <w:iCs/>
          <w:sz w:val="28"/>
          <w:szCs w:val="28"/>
          <w:lang w:val="vi-VN"/>
        </w:rPr>
      </w:pPr>
    </w:p>
    <w:p w14:paraId="76E87564" w14:textId="77777777" w:rsidR="001B1475" w:rsidRDefault="001B1475" w:rsidP="001B1475">
      <w:pPr>
        <w:rPr>
          <w:rFonts w:ascii="Times New Roman" w:hAnsi="Times New Roman" w:cs="Times New Roman"/>
          <w:b/>
          <w:bCs/>
          <w:iCs/>
          <w:sz w:val="28"/>
          <w:szCs w:val="28"/>
          <w:lang w:val="vi-VN"/>
        </w:rPr>
      </w:pPr>
    </w:p>
    <w:p w14:paraId="5EB2FD84" w14:textId="77777777" w:rsidR="001B1475" w:rsidRDefault="001B1475" w:rsidP="001B1475">
      <w:pPr>
        <w:rPr>
          <w:rFonts w:ascii="Times New Roman" w:hAnsi="Times New Roman" w:cs="Times New Roman"/>
          <w:b/>
          <w:bCs/>
          <w:iCs/>
          <w:sz w:val="28"/>
          <w:szCs w:val="28"/>
          <w:lang w:val="vi-VN"/>
        </w:rPr>
      </w:pPr>
    </w:p>
    <w:p w14:paraId="7BB11894" w14:textId="5AC9811A" w:rsidR="001B1475" w:rsidRDefault="001B1475" w:rsidP="001B1475">
      <w:pPr>
        <w:rPr>
          <w:rFonts w:ascii="Times New Roman" w:hAnsi="Times New Roman" w:cs="Times New Roman"/>
          <w:b/>
          <w:bCs/>
          <w:iCs/>
          <w:sz w:val="28"/>
          <w:szCs w:val="28"/>
          <w:lang w:val="vi-VN"/>
        </w:rPr>
      </w:pPr>
      <w:r>
        <w:rPr>
          <w:rFonts w:ascii="Times New Roman" w:hAnsi="Times New Roman" w:cs="Times New Roman"/>
          <w:b/>
          <w:bCs/>
          <w:iCs/>
          <w:noProof/>
          <w:sz w:val="28"/>
          <w:szCs w:val="28"/>
          <w:lang w:val="vi-VN"/>
        </w:rPr>
        <w:lastRenderedPageBreak/>
        <w:drawing>
          <wp:inline distT="0" distB="0" distL="0" distR="0" wp14:anchorId="583C2D5A" wp14:editId="6D7EA519">
            <wp:extent cx="4815840" cy="3543300"/>
            <wp:effectExtent l="0" t="0" r="3810" b="0"/>
            <wp:docPr id="1149813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1367" name="Picture 114981367"/>
                    <pic:cNvPicPr/>
                  </pic:nvPicPr>
                  <pic:blipFill>
                    <a:blip r:embed="rId81"/>
                    <a:stretch>
                      <a:fillRect/>
                    </a:stretch>
                  </pic:blipFill>
                  <pic:spPr>
                    <a:xfrm>
                      <a:off x="0" y="0"/>
                      <a:ext cx="4816260" cy="3543609"/>
                    </a:xfrm>
                    <a:prstGeom prst="rect">
                      <a:avLst/>
                    </a:prstGeom>
                  </pic:spPr>
                </pic:pic>
              </a:graphicData>
            </a:graphic>
          </wp:inline>
        </w:drawing>
      </w:r>
    </w:p>
    <w:p w14:paraId="410D58BC" w14:textId="0A3DADEB" w:rsidR="001F27D2" w:rsidRPr="001B1475" w:rsidRDefault="00000000" w:rsidP="001B1475">
      <w:pPr>
        <w:rPr>
          <w:rFonts w:ascii="Times New Roman" w:hAnsi="Times New Roman" w:cs="Times New Roman"/>
          <w:b/>
          <w:bCs/>
          <w:iCs/>
          <w:sz w:val="28"/>
          <w:szCs w:val="28"/>
          <w:lang w:val="vi-VN"/>
        </w:rPr>
      </w:pPr>
      <w:r w:rsidRPr="001B1475">
        <w:rPr>
          <w:rFonts w:ascii="Times New Roman" w:hAnsi="Times New Roman" w:cs="Times New Roman"/>
          <w:b/>
          <w:sz w:val="28"/>
          <w:szCs w:val="28"/>
          <w:lang w:val="vi-VN"/>
        </w:rPr>
        <w:t xml:space="preserve">Kết quả minh </w:t>
      </w:r>
      <w:r w:rsidR="001B1475">
        <w:rPr>
          <w:rFonts w:ascii="Times New Roman" w:hAnsi="Times New Roman" w:cs="Times New Roman"/>
          <w:b/>
          <w:sz w:val="28"/>
          <w:szCs w:val="28"/>
          <w:lang w:val="vi-VN"/>
        </w:rPr>
        <w:t>họa:</w:t>
      </w:r>
      <w:r w:rsidRPr="001B1475">
        <w:rPr>
          <w:rFonts w:ascii="Times New Roman" w:hAnsi="Times New Roman" w:cs="Times New Roman"/>
          <w:sz w:val="28"/>
          <w:szCs w:val="28"/>
          <w:lang w:val="vi-VN"/>
        </w:rPr>
        <w:br/>
      </w:r>
      <w:r w:rsidR="001B1475" w:rsidRPr="001B1475">
        <w:rPr>
          <w:rFonts w:ascii="Times New Roman" w:hAnsi="Times New Roman" w:cs="Times New Roman"/>
          <w:noProof/>
          <w:sz w:val="28"/>
          <w:szCs w:val="28"/>
        </w:rPr>
        <w:drawing>
          <wp:inline distT="0" distB="0" distL="0" distR="0" wp14:anchorId="7B45D1B5" wp14:editId="408B0115">
            <wp:extent cx="4396740" cy="4030980"/>
            <wp:effectExtent l="0" t="0" r="3810" b="7620"/>
            <wp:docPr id="35393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30987" name=""/>
                    <pic:cNvPicPr/>
                  </pic:nvPicPr>
                  <pic:blipFill>
                    <a:blip r:embed="rId82"/>
                    <a:stretch>
                      <a:fillRect/>
                    </a:stretch>
                  </pic:blipFill>
                  <pic:spPr>
                    <a:xfrm>
                      <a:off x="0" y="0"/>
                      <a:ext cx="4397123" cy="4031331"/>
                    </a:xfrm>
                    <a:prstGeom prst="rect">
                      <a:avLst/>
                    </a:prstGeom>
                  </pic:spPr>
                </pic:pic>
              </a:graphicData>
            </a:graphic>
          </wp:inline>
        </w:drawing>
      </w:r>
    </w:p>
    <w:p w14:paraId="3811FE70" w14:textId="77777777" w:rsidR="001F27D2" w:rsidRPr="00BC3F7E" w:rsidRDefault="00000000">
      <w:pPr>
        <w:pStyle w:val="Heading1"/>
        <w:pageBreakBefore/>
        <w:rPr>
          <w:rFonts w:ascii="Times New Roman" w:hAnsi="Times New Roman" w:cs="Times New Roman"/>
          <w:sz w:val="28"/>
          <w:lang w:val="fr-FR"/>
        </w:rPr>
      </w:pPr>
      <w:r w:rsidRPr="00BC3F7E">
        <w:rPr>
          <w:rFonts w:ascii="Times New Roman" w:hAnsi="Times New Roman" w:cs="Times New Roman"/>
          <w:sz w:val="28"/>
          <w:lang w:val="fr-FR"/>
        </w:rPr>
        <w:lastRenderedPageBreak/>
        <w:t>Bài 3.4 - ConsoleMenu và event</w:t>
      </w:r>
    </w:p>
    <w:p w14:paraId="255AD5DF" w14:textId="77777777" w:rsidR="001F27D2" w:rsidRPr="00BC3F7E" w:rsidRDefault="00000000">
      <w:pPr>
        <w:rPr>
          <w:rFonts w:ascii="Times New Roman" w:hAnsi="Times New Roman" w:cs="Times New Roman"/>
          <w:sz w:val="28"/>
          <w:szCs w:val="28"/>
          <w:lang w:val="fr-FR"/>
        </w:rPr>
      </w:pPr>
      <w:r w:rsidRPr="00BC3F7E">
        <w:rPr>
          <w:rFonts w:ascii="Times New Roman" w:hAnsi="Times New Roman" w:cs="Times New Roman"/>
          <w:b/>
          <w:sz w:val="28"/>
          <w:szCs w:val="28"/>
          <w:lang w:val="fr-FR"/>
        </w:rPr>
        <w:t xml:space="preserve">Nội dung yêu cầu. </w:t>
      </w:r>
      <w:r w:rsidRPr="00BC3F7E">
        <w:rPr>
          <w:rFonts w:ascii="Times New Roman" w:hAnsi="Times New Roman" w:cs="Times New Roman"/>
          <w:sz w:val="28"/>
          <w:szCs w:val="28"/>
          <w:lang w:val="fr-FR"/>
        </w:rPr>
        <w:t>Xây dựng ConsoleMenu tổng quát, có menu và sự kiện Choose; áp dụng cho giải phương trình bậc hai.</w:t>
      </w:r>
    </w:p>
    <w:p w14:paraId="28CB94EB" w14:textId="77777777" w:rsidR="001F27D2" w:rsidRPr="00BC3F7E" w:rsidRDefault="00000000">
      <w:pPr>
        <w:rPr>
          <w:rFonts w:ascii="Times New Roman" w:hAnsi="Times New Roman" w:cs="Times New Roman"/>
          <w:sz w:val="28"/>
          <w:szCs w:val="28"/>
          <w:lang w:val="fr-FR"/>
        </w:rPr>
      </w:pPr>
      <w:r w:rsidRPr="00BC3F7E">
        <w:rPr>
          <w:rFonts w:ascii="Times New Roman" w:hAnsi="Times New Roman" w:cs="Times New Roman"/>
          <w:b/>
          <w:sz w:val="28"/>
          <w:szCs w:val="28"/>
          <w:lang w:val="fr-FR"/>
        </w:rPr>
        <w:t xml:space="preserve">Phân tích và giải thích. </w:t>
      </w:r>
      <w:r w:rsidRPr="00BC3F7E">
        <w:rPr>
          <w:rFonts w:ascii="Times New Roman" w:hAnsi="Times New Roman" w:cs="Times New Roman"/>
          <w:sz w:val="28"/>
          <w:szCs w:val="28"/>
          <w:lang w:val="fr-FR"/>
        </w:rPr>
        <w:t>PTBac2Console kế thừa ConsoleMenu. Event Choose nhận lựa chọn từ người dùng; lớp dẫn xuất đăng ký handler để thực thi chức năng tương ứng. Đây là cách kết hợp kế thừa và event/delegate.</w:t>
      </w:r>
    </w:p>
    <w:p w14:paraId="251CCB19" w14:textId="77777777" w:rsidR="001F27D2" w:rsidRPr="005B7D85" w:rsidRDefault="00000000">
      <w:pPr>
        <w:rPr>
          <w:rFonts w:ascii="Times New Roman" w:hAnsi="Times New Roman" w:cs="Times New Roman"/>
          <w:sz w:val="28"/>
          <w:szCs w:val="28"/>
          <w:lang w:val="fr-FR"/>
        </w:rPr>
      </w:pPr>
      <w:proofErr w:type="spellStart"/>
      <w:r w:rsidRPr="005B7D85">
        <w:rPr>
          <w:rFonts w:ascii="Times New Roman" w:hAnsi="Times New Roman" w:cs="Times New Roman"/>
          <w:b/>
          <w:sz w:val="28"/>
          <w:szCs w:val="28"/>
          <w:lang w:val="fr-FR"/>
        </w:rPr>
        <w:t>Tệp</w:t>
      </w:r>
      <w:proofErr w:type="spellEnd"/>
      <w:r w:rsidRPr="005B7D85">
        <w:rPr>
          <w:rFonts w:ascii="Times New Roman" w:hAnsi="Times New Roman" w:cs="Times New Roman"/>
          <w:b/>
          <w:sz w:val="28"/>
          <w:szCs w:val="28"/>
          <w:lang w:val="fr-FR"/>
        </w:rPr>
        <w:t xml:space="preserve"> </w:t>
      </w:r>
      <w:proofErr w:type="spellStart"/>
      <w:r w:rsidRPr="005B7D85">
        <w:rPr>
          <w:rFonts w:ascii="Times New Roman" w:hAnsi="Times New Roman" w:cs="Times New Roman"/>
          <w:b/>
          <w:sz w:val="28"/>
          <w:szCs w:val="28"/>
          <w:lang w:val="fr-FR"/>
        </w:rPr>
        <w:t>mã</w:t>
      </w:r>
      <w:proofErr w:type="spellEnd"/>
      <w:r w:rsidRPr="005B7D85">
        <w:rPr>
          <w:rFonts w:ascii="Times New Roman" w:hAnsi="Times New Roman" w:cs="Times New Roman"/>
          <w:b/>
          <w:sz w:val="28"/>
          <w:szCs w:val="28"/>
          <w:lang w:val="fr-FR"/>
        </w:rPr>
        <w:t xml:space="preserve">. </w:t>
      </w:r>
      <w:r w:rsidRPr="005B7D85">
        <w:rPr>
          <w:rFonts w:ascii="Times New Roman" w:hAnsi="Times New Roman" w:cs="Times New Roman"/>
          <w:sz w:val="28"/>
          <w:szCs w:val="28"/>
          <w:lang w:val="fr-FR"/>
        </w:rPr>
        <w:t>Bai03/</w:t>
      </w:r>
      <w:proofErr w:type="spellStart"/>
      <w:r w:rsidRPr="005B7D85">
        <w:rPr>
          <w:rFonts w:ascii="Times New Roman" w:hAnsi="Times New Roman" w:cs="Times New Roman"/>
          <w:sz w:val="28"/>
          <w:szCs w:val="28"/>
          <w:lang w:val="fr-FR"/>
        </w:rPr>
        <w:t>Program.cs</w:t>
      </w:r>
      <w:proofErr w:type="spellEnd"/>
      <w:r w:rsidRPr="005B7D85">
        <w:rPr>
          <w:rFonts w:ascii="Times New Roman" w:hAnsi="Times New Roman" w:cs="Times New Roman"/>
          <w:sz w:val="28"/>
          <w:szCs w:val="28"/>
          <w:lang w:val="fr-FR"/>
        </w:rPr>
        <w:t>, Bai03/</w:t>
      </w:r>
      <w:proofErr w:type="spellStart"/>
      <w:r w:rsidRPr="005B7D85">
        <w:rPr>
          <w:rFonts w:ascii="Times New Roman" w:hAnsi="Times New Roman" w:cs="Times New Roman"/>
          <w:sz w:val="28"/>
          <w:szCs w:val="28"/>
          <w:lang w:val="fr-FR"/>
        </w:rPr>
        <w:t>ConsoleMenu.cs</w:t>
      </w:r>
      <w:proofErr w:type="spellEnd"/>
      <w:r w:rsidRPr="005B7D85">
        <w:rPr>
          <w:rFonts w:ascii="Times New Roman" w:hAnsi="Times New Roman" w:cs="Times New Roman"/>
          <w:sz w:val="28"/>
          <w:szCs w:val="28"/>
          <w:lang w:val="fr-FR"/>
        </w:rPr>
        <w:t>, Bai03/PTBac2Console.cs</w:t>
      </w:r>
    </w:p>
    <w:p w14:paraId="5CA83BBF" w14:textId="3F9CDB15" w:rsidR="001F27D2" w:rsidRPr="005B7D85" w:rsidRDefault="001B1475">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F8D9608" wp14:editId="56B8F0DE">
            <wp:extent cx="5966460" cy="2560320"/>
            <wp:effectExtent l="0" t="0" r="0" b="0"/>
            <wp:docPr id="12723324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32471" name="Picture 1272332471"/>
                    <pic:cNvPicPr/>
                  </pic:nvPicPr>
                  <pic:blipFill>
                    <a:blip r:embed="rId83"/>
                    <a:stretch>
                      <a:fillRect/>
                    </a:stretch>
                  </pic:blipFill>
                  <pic:spPr>
                    <a:xfrm>
                      <a:off x="0" y="0"/>
                      <a:ext cx="5966460" cy="2560320"/>
                    </a:xfrm>
                    <a:prstGeom prst="rect">
                      <a:avLst/>
                    </a:prstGeom>
                  </pic:spPr>
                </pic:pic>
              </a:graphicData>
            </a:graphic>
          </wp:inline>
        </w:drawing>
      </w:r>
    </w:p>
    <w:p w14:paraId="3D08FB09" w14:textId="77777777" w:rsidR="001F27D2" w:rsidRPr="005B7D85" w:rsidRDefault="00000000">
      <w:pPr>
        <w:jc w:val="center"/>
        <w:rPr>
          <w:rFonts w:ascii="Times New Roman" w:hAnsi="Times New Roman" w:cs="Times New Roman"/>
          <w:sz w:val="28"/>
          <w:szCs w:val="28"/>
        </w:rPr>
      </w:pPr>
      <w:r w:rsidRPr="005B7D85">
        <w:rPr>
          <w:rFonts w:ascii="Times New Roman" w:hAnsi="Times New Roman" w:cs="Times New Roman"/>
          <w:i/>
          <w:sz w:val="28"/>
          <w:szCs w:val="28"/>
        </w:rPr>
        <w:t>Hình: Sơ đồ lớp 3.4</w:t>
      </w:r>
    </w:p>
    <w:p w14:paraId="0805D18E" w14:textId="77777777" w:rsidR="001B1475" w:rsidRDefault="001B1475">
      <w:pPr>
        <w:rPr>
          <w:rFonts w:ascii="Times New Roman" w:hAnsi="Times New Roman" w:cs="Times New Roman"/>
          <w:b/>
          <w:sz w:val="28"/>
          <w:szCs w:val="28"/>
          <w:lang w:val="vi-VN"/>
        </w:rPr>
      </w:pPr>
    </w:p>
    <w:p w14:paraId="07A469B4" w14:textId="77777777" w:rsidR="001B1475" w:rsidRDefault="001B1475">
      <w:pPr>
        <w:rPr>
          <w:rFonts w:ascii="Times New Roman" w:hAnsi="Times New Roman" w:cs="Times New Roman"/>
          <w:b/>
          <w:sz w:val="28"/>
          <w:szCs w:val="28"/>
          <w:lang w:val="vi-VN"/>
        </w:rPr>
      </w:pPr>
    </w:p>
    <w:p w14:paraId="177583E6" w14:textId="77777777" w:rsidR="001B1475" w:rsidRDefault="001B1475">
      <w:pPr>
        <w:rPr>
          <w:rFonts w:ascii="Times New Roman" w:hAnsi="Times New Roman" w:cs="Times New Roman"/>
          <w:b/>
          <w:sz w:val="28"/>
          <w:szCs w:val="28"/>
          <w:lang w:val="vi-VN"/>
        </w:rPr>
      </w:pPr>
    </w:p>
    <w:p w14:paraId="64E3E635" w14:textId="77777777" w:rsidR="001B1475" w:rsidRDefault="001B1475">
      <w:pPr>
        <w:rPr>
          <w:rFonts w:ascii="Times New Roman" w:hAnsi="Times New Roman" w:cs="Times New Roman"/>
          <w:b/>
          <w:sz w:val="28"/>
          <w:szCs w:val="28"/>
          <w:lang w:val="vi-VN"/>
        </w:rPr>
      </w:pPr>
    </w:p>
    <w:p w14:paraId="1B5DC9CC" w14:textId="77777777" w:rsidR="001B1475" w:rsidRDefault="001B1475">
      <w:pPr>
        <w:rPr>
          <w:rFonts w:ascii="Times New Roman" w:hAnsi="Times New Roman" w:cs="Times New Roman"/>
          <w:b/>
          <w:sz w:val="28"/>
          <w:szCs w:val="28"/>
          <w:lang w:val="vi-VN"/>
        </w:rPr>
      </w:pPr>
    </w:p>
    <w:p w14:paraId="17690AEF" w14:textId="77777777" w:rsidR="001B1475" w:rsidRDefault="001B1475">
      <w:pPr>
        <w:rPr>
          <w:rFonts w:ascii="Times New Roman" w:hAnsi="Times New Roman" w:cs="Times New Roman"/>
          <w:b/>
          <w:sz w:val="28"/>
          <w:szCs w:val="28"/>
          <w:lang w:val="vi-VN"/>
        </w:rPr>
      </w:pPr>
    </w:p>
    <w:p w14:paraId="14EB9579" w14:textId="77777777" w:rsidR="001B1475" w:rsidRDefault="001B1475">
      <w:pPr>
        <w:rPr>
          <w:rFonts w:ascii="Times New Roman" w:hAnsi="Times New Roman" w:cs="Times New Roman"/>
          <w:b/>
          <w:sz w:val="28"/>
          <w:szCs w:val="28"/>
          <w:lang w:val="vi-VN"/>
        </w:rPr>
      </w:pPr>
    </w:p>
    <w:p w14:paraId="0F3B02BD" w14:textId="77777777" w:rsidR="001B1475" w:rsidRDefault="001B1475">
      <w:pPr>
        <w:rPr>
          <w:rFonts w:ascii="Times New Roman" w:hAnsi="Times New Roman" w:cs="Times New Roman"/>
          <w:b/>
          <w:sz w:val="28"/>
          <w:szCs w:val="28"/>
          <w:lang w:val="vi-VN"/>
        </w:rPr>
      </w:pPr>
    </w:p>
    <w:p w14:paraId="1577BBB3" w14:textId="5DFA09E9" w:rsidR="001B1475" w:rsidRDefault="001B1475">
      <w:pPr>
        <w:rPr>
          <w:rFonts w:ascii="Times New Roman" w:hAnsi="Times New Roman" w:cs="Times New Roman"/>
          <w:b/>
          <w:sz w:val="28"/>
          <w:szCs w:val="28"/>
          <w:lang w:val="vi-VN"/>
        </w:rPr>
      </w:pPr>
      <w:r>
        <w:rPr>
          <w:rFonts w:ascii="Times New Roman" w:hAnsi="Times New Roman" w:cs="Times New Roman"/>
          <w:b/>
          <w:sz w:val="28"/>
          <w:szCs w:val="28"/>
          <w:lang w:val="vi-VN"/>
        </w:rPr>
        <w:lastRenderedPageBreak/>
        <w:t xml:space="preserve">Đoạn </w:t>
      </w:r>
      <w:proofErr w:type="spellStart"/>
      <w:r>
        <w:rPr>
          <w:rFonts w:ascii="Times New Roman" w:hAnsi="Times New Roman" w:cs="Times New Roman"/>
          <w:b/>
          <w:sz w:val="28"/>
          <w:szCs w:val="28"/>
          <w:lang w:val="vi-VN"/>
        </w:rPr>
        <w:t>code</w:t>
      </w:r>
      <w:proofErr w:type="spellEnd"/>
      <w:r>
        <w:rPr>
          <w:rFonts w:ascii="Times New Roman" w:hAnsi="Times New Roman" w:cs="Times New Roman"/>
          <w:b/>
          <w:sz w:val="28"/>
          <w:szCs w:val="28"/>
          <w:lang w:val="vi-VN"/>
        </w:rPr>
        <w:t>:</w:t>
      </w:r>
    </w:p>
    <w:p w14:paraId="04AF8945" w14:textId="43B954BB" w:rsidR="00C323E2" w:rsidRDefault="00C323E2">
      <w:pPr>
        <w:rPr>
          <w:rFonts w:ascii="Times New Roman" w:hAnsi="Times New Roman" w:cs="Times New Roman"/>
          <w:b/>
          <w:sz w:val="28"/>
          <w:szCs w:val="28"/>
          <w:lang w:val="vi-VN"/>
        </w:rPr>
      </w:pPr>
      <w:r>
        <w:rPr>
          <w:rFonts w:ascii="Times New Roman" w:hAnsi="Times New Roman" w:cs="Times New Roman"/>
          <w:b/>
          <w:noProof/>
          <w:sz w:val="28"/>
          <w:szCs w:val="28"/>
          <w:lang w:val="vi-VN"/>
        </w:rPr>
        <w:drawing>
          <wp:inline distT="0" distB="0" distL="0" distR="0" wp14:anchorId="37F46D84" wp14:editId="6C6BCB51">
            <wp:extent cx="5943600" cy="6391275"/>
            <wp:effectExtent l="0" t="0" r="0" b="9525"/>
            <wp:docPr id="20306798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79800" name="Picture 2030679800"/>
                    <pic:cNvPicPr/>
                  </pic:nvPicPr>
                  <pic:blipFill>
                    <a:blip r:embed="rId84"/>
                    <a:stretch>
                      <a:fillRect/>
                    </a:stretch>
                  </pic:blipFill>
                  <pic:spPr>
                    <a:xfrm>
                      <a:off x="0" y="0"/>
                      <a:ext cx="5943600" cy="6391275"/>
                    </a:xfrm>
                    <a:prstGeom prst="rect">
                      <a:avLst/>
                    </a:prstGeom>
                  </pic:spPr>
                </pic:pic>
              </a:graphicData>
            </a:graphic>
          </wp:inline>
        </w:drawing>
      </w:r>
    </w:p>
    <w:p w14:paraId="1A4B74BB" w14:textId="77777777" w:rsidR="001B1475" w:rsidRDefault="001B1475">
      <w:pPr>
        <w:rPr>
          <w:rFonts w:ascii="Times New Roman" w:hAnsi="Times New Roman" w:cs="Times New Roman"/>
          <w:b/>
          <w:sz w:val="28"/>
          <w:szCs w:val="28"/>
          <w:lang w:val="vi-VN"/>
        </w:rPr>
      </w:pPr>
    </w:p>
    <w:p w14:paraId="69EF5A6F" w14:textId="77777777" w:rsidR="001B1475" w:rsidRDefault="001B1475">
      <w:pPr>
        <w:rPr>
          <w:rFonts w:ascii="Times New Roman" w:hAnsi="Times New Roman" w:cs="Times New Roman"/>
          <w:b/>
          <w:sz w:val="28"/>
          <w:szCs w:val="28"/>
          <w:lang w:val="vi-VN"/>
        </w:rPr>
      </w:pPr>
    </w:p>
    <w:p w14:paraId="634AD0F9" w14:textId="77777777" w:rsidR="001B1475" w:rsidRDefault="001B1475">
      <w:pPr>
        <w:rPr>
          <w:rFonts w:ascii="Times New Roman" w:hAnsi="Times New Roman" w:cs="Times New Roman"/>
          <w:b/>
          <w:sz w:val="28"/>
          <w:szCs w:val="28"/>
          <w:lang w:val="vi-VN"/>
        </w:rPr>
      </w:pPr>
    </w:p>
    <w:p w14:paraId="5105B9D5" w14:textId="77777777" w:rsidR="001B1475" w:rsidRDefault="001B1475">
      <w:pPr>
        <w:rPr>
          <w:rFonts w:ascii="Times New Roman" w:hAnsi="Times New Roman" w:cs="Times New Roman"/>
          <w:b/>
          <w:sz w:val="28"/>
          <w:szCs w:val="28"/>
          <w:lang w:val="vi-VN"/>
        </w:rPr>
      </w:pPr>
    </w:p>
    <w:p w14:paraId="7C9BD42B" w14:textId="53E276D9" w:rsidR="001B1475" w:rsidRDefault="00C323E2">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31F634E1" wp14:editId="56ED8CBE">
            <wp:extent cx="5943600" cy="7099300"/>
            <wp:effectExtent l="0" t="0" r="0" b="6350"/>
            <wp:docPr id="19691478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47854" name="Picture 1969147854"/>
                    <pic:cNvPicPr/>
                  </pic:nvPicPr>
                  <pic:blipFill>
                    <a:blip r:embed="rId85"/>
                    <a:stretch>
                      <a:fillRect/>
                    </a:stretch>
                  </pic:blipFill>
                  <pic:spPr>
                    <a:xfrm>
                      <a:off x="0" y="0"/>
                      <a:ext cx="5943600" cy="7099300"/>
                    </a:xfrm>
                    <a:prstGeom prst="rect">
                      <a:avLst/>
                    </a:prstGeom>
                  </pic:spPr>
                </pic:pic>
              </a:graphicData>
            </a:graphic>
          </wp:inline>
        </w:drawing>
      </w:r>
    </w:p>
    <w:p w14:paraId="2EFD03E3" w14:textId="77777777" w:rsidR="001B1475" w:rsidRDefault="001B1475">
      <w:pPr>
        <w:rPr>
          <w:rFonts w:ascii="Times New Roman" w:hAnsi="Times New Roman" w:cs="Times New Roman"/>
          <w:b/>
          <w:sz w:val="28"/>
          <w:szCs w:val="28"/>
          <w:lang w:val="vi-VN"/>
        </w:rPr>
      </w:pPr>
    </w:p>
    <w:p w14:paraId="5C61C979" w14:textId="77777777" w:rsidR="001B1475" w:rsidRDefault="001B1475">
      <w:pPr>
        <w:rPr>
          <w:rFonts w:ascii="Times New Roman" w:hAnsi="Times New Roman" w:cs="Times New Roman"/>
          <w:b/>
          <w:sz w:val="28"/>
          <w:szCs w:val="28"/>
          <w:lang w:val="vi-VN"/>
        </w:rPr>
      </w:pPr>
    </w:p>
    <w:p w14:paraId="41EB4BFC" w14:textId="77777777" w:rsidR="001B1475" w:rsidRDefault="001B1475">
      <w:pPr>
        <w:rPr>
          <w:rFonts w:ascii="Times New Roman" w:hAnsi="Times New Roman" w:cs="Times New Roman"/>
          <w:b/>
          <w:sz w:val="28"/>
          <w:szCs w:val="28"/>
          <w:lang w:val="vi-VN"/>
        </w:rPr>
      </w:pPr>
    </w:p>
    <w:p w14:paraId="3318A4FB" w14:textId="2B10C8D1" w:rsidR="00C323E2" w:rsidRDefault="00C323E2">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3DF4B8B7" wp14:editId="6555653A">
            <wp:extent cx="5265876" cy="5768840"/>
            <wp:effectExtent l="0" t="0" r="0" b="3810"/>
            <wp:docPr id="3469985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98560" name="Picture 346998560"/>
                    <pic:cNvPicPr/>
                  </pic:nvPicPr>
                  <pic:blipFill>
                    <a:blip r:embed="rId86"/>
                    <a:stretch>
                      <a:fillRect/>
                    </a:stretch>
                  </pic:blipFill>
                  <pic:spPr>
                    <a:xfrm>
                      <a:off x="0" y="0"/>
                      <a:ext cx="5265876" cy="5768840"/>
                    </a:xfrm>
                    <a:prstGeom prst="rect">
                      <a:avLst/>
                    </a:prstGeom>
                  </pic:spPr>
                </pic:pic>
              </a:graphicData>
            </a:graphic>
          </wp:inline>
        </w:drawing>
      </w:r>
    </w:p>
    <w:p w14:paraId="2329917F" w14:textId="77777777" w:rsidR="00C323E2" w:rsidRDefault="00C323E2">
      <w:pPr>
        <w:rPr>
          <w:rFonts w:ascii="Times New Roman" w:hAnsi="Times New Roman" w:cs="Times New Roman"/>
          <w:b/>
          <w:sz w:val="28"/>
          <w:szCs w:val="28"/>
          <w:lang w:val="vi-VN"/>
        </w:rPr>
      </w:pPr>
    </w:p>
    <w:p w14:paraId="26C998F3" w14:textId="77777777" w:rsidR="00C323E2" w:rsidRDefault="00C323E2">
      <w:pPr>
        <w:rPr>
          <w:rFonts w:ascii="Times New Roman" w:hAnsi="Times New Roman" w:cs="Times New Roman"/>
          <w:b/>
          <w:sz w:val="28"/>
          <w:szCs w:val="28"/>
          <w:lang w:val="vi-VN"/>
        </w:rPr>
      </w:pPr>
    </w:p>
    <w:p w14:paraId="7AEEBAD4" w14:textId="77777777" w:rsidR="00C323E2" w:rsidRDefault="00C323E2">
      <w:pPr>
        <w:rPr>
          <w:rFonts w:ascii="Times New Roman" w:hAnsi="Times New Roman" w:cs="Times New Roman"/>
          <w:b/>
          <w:sz w:val="28"/>
          <w:szCs w:val="28"/>
          <w:lang w:val="vi-VN"/>
        </w:rPr>
      </w:pPr>
    </w:p>
    <w:p w14:paraId="1F8B983C" w14:textId="77777777" w:rsidR="00C323E2" w:rsidRDefault="00C323E2">
      <w:pPr>
        <w:rPr>
          <w:rFonts w:ascii="Times New Roman" w:hAnsi="Times New Roman" w:cs="Times New Roman"/>
          <w:b/>
          <w:sz w:val="28"/>
          <w:szCs w:val="28"/>
          <w:lang w:val="vi-VN"/>
        </w:rPr>
      </w:pPr>
    </w:p>
    <w:p w14:paraId="69442F3E" w14:textId="77777777" w:rsidR="00C323E2" w:rsidRDefault="00C323E2">
      <w:pPr>
        <w:rPr>
          <w:rFonts w:ascii="Times New Roman" w:hAnsi="Times New Roman" w:cs="Times New Roman"/>
          <w:b/>
          <w:sz w:val="28"/>
          <w:szCs w:val="28"/>
          <w:lang w:val="vi-VN"/>
        </w:rPr>
      </w:pPr>
    </w:p>
    <w:p w14:paraId="4BDEC3C1" w14:textId="77777777" w:rsidR="00C323E2" w:rsidRDefault="00C323E2">
      <w:pPr>
        <w:rPr>
          <w:rFonts w:ascii="Times New Roman" w:hAnsi="Times New Roman" w:cs="Times New Roman"/>
          <w:b/>
          <w:sz w:val="28"/>
          <w:szCs w:val="28"/>
          <w:lang w:val="vi-VN"/>
        </w:rPr>
      </w:pPr>
    </w:p>
    <w:p w14:paraId="5867B7A0" w14:textId="6E118121" w:rsidR="001F27D2" w:rsidRDefault="00000000" w:rsidP="00C323E2">
      <w:pPr>
        <w:rPr>
          <w:rFonts w:ascii="Times New Roman" w:hAnsi="Times New Roman" w:cs="Times New Roman"/>
          <w:b/>
          <w:sz w:val="28"/>
          <w:szCs w:val="28"/>
          <w:lang w:val="vi-VN"/>
        </w:rPr>
      </w:pPr>
      <w:r w:rsidRPr="001B1475">
        <w:rPr>
          <w:rFonts w:ascii="Times New Roman" w:hAnsi="Times New Roman" w:cs="Times New Roman"/>
          <w:b/>
          <w:sz w:val="28"/>
          <w:szCs w:val="28"/>
          <w:lang w:val="vi-VN"/>
        </w:rPr>
        <w:lastRenderedPageBreak/>
        <w:t xml:space="preserve">Kết quả minh </w:t>
      </w:r>
      <w:r w:rsidR="00C323E2">
        <w:rPr>
          <w:rFonts w:ascii="Times New Roman" w:hAnsi="Times New Roman" w:cs="Times New Roman"/>
          <w:b/>
          <w:sz w:val="28"/>
          <w:szCs w:val="28"/>
          <w:lang w:val="vi-VN"/>
        </w:rPr>
        <w:t>họa:</w:t>
      </w:r>
    </w:p>
    <w:p w14:paraId="307AC83E" w14:textId="49BEA8F5" w:rsidR="00C323E2" w:rsidRPr="00C323E2" w:rsidRDefault="00C323E2" w:rsidP="00C323E2">
      <w:pPr>
        <w:rPr>
          <w:rFonts w:ascii="Times New Roman" w:hAnsi="Times New Roman" w:cs="Times New Roman"/>
          <w:sz w:val="28"/>
          <w:szCs w:val="28"/>
          <w:lang w:val="vi-VN"/>
        </w:rPr>
      </w:pPr>
      <w:r>
        <w:rPr>
          <w:rFonts w:ascii="Times New Roman" w:hAnsi="Times New Roman" w:cs="Times New Roman"/>
          <w:noProof/>
          <w:sz w:val="28"/>
          <w:szCs w:val="28"/>
          <w:lang w:val="vi-VN"/>
        </w:rPr>
        <w:drawing>
          <wp:inline distT="0" distB="0" distL="0" distR="0" wp14:anchorId="7CD09E32" wp14:editId="393A23A0">
            <wp:extent cx="4930567" cy="2987299"/>
            <wp:effectExtent l="0" t="0" r="3810" b="3810"/>
            <wp:docPr id="20513157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15758" name="Picture 2051315758"/>
                    <pic:cNvPicPr/>
                  </pic:nvPicPr>
                  <pic:blipFill>
                    <a:blip r:embed="rId87"/>
                    <a:stretch>
                      <a:fillRect/>
                    </a:stretch>
                  </pic:blipFill>
                  <pic:spPr>
                    <a:xfrm>
                      <a:off x="0" y="0"/>
                      <a:ext cx="4930567" cy="2987299"/>
                    </a:xfrm>
                    <a:prstGeom prst="rect">
                      <a:avLst/>
                    </a:prstGeom>
                  </pic:spPr>
                </pic:pic>
              </a:graphicData>
            </a:graphic>
          </wp:inline>
        </w:drawing>
      </w:r>
      <w:r>
        <w:rPr>
          <w:rFonts w:ascii="Times New Roman" w:hAnsi="Times New Roman" w:cs="Times New Roman"/>
          <w:noProof/>
          <w:sz w:val="28"/>
          <w:szCs w:val="28"/>
          <w:lang w:val="vi-VN"/>
        </w:rPr>
        <w:drawing>
          <wp:inline distT="0" distB="0" distL="0" distR="0" wp14:anchorId="2EDAE588" wp14:editId="479B02D7">
            <wp:extent cx="4907280" cy="2415540"/>
            <wp:effectExtent l="0" t="0" r="7620" b="3810"/>
            <wp:docPr id="13052045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04530" name="Picture 1305204530"/>
                    <pic:cNvPicPr/>
                  </pic:nvPicPr>
                  <pic:blipFill>
                    <a:blip r:embed="rId88"/>
                    <a:stretch>
                      <a:fillRect/>
                    </a:stretch>
                  </pic:blipFill>
                  <pic:spPr>
                    <a:xfrm>
                      <a:off x="0" y="0"/>
                      <a:ext cx="4907711" cy="2415752"/>
                    </a:xfrm>
                    <a:prstGeom prst="rect">
                      <a:avLst/>
                    </a:prstGeom>
                  </pic:spPr>
                </pic:pic>
              </a:graphicData>
            </a:graphic>
          </wp:inline>
        </w:drawing>
      </w:r>
    </w:p>
    <w:p w14:paraId="1DFC65AB" w14:textId="77777777" w:rsidR="001F27D2" w:rsidRPr="00C323E2" w:rsidRDefault="00000000">
      <w:pPr>
        <w:pStyle w:val="Heading1"/>
        <w:pageBreakBefore/>
        <w:rPr>
          <w:rFonts w:ascii="Times New Roman" w:hAnsi="Times New Roman" w:cs="Times New Roman"/>
          <w:sz w:val="28"/>
          <w:lang w:val="vi-VN"/>
        </w:rPr>
      </w:pPr>
      <w:r w:rsidRPr="00C323E2">
        <w:rPr>
          <w:rFonts w:ascii="Times New Roman" w:hAnsi="Times New Roman" w:cs="Times New Roman"/>
          <w:sz w:val="28"/>
          <w:lang w:val="vi-VN"/>
        </w:rPr>
        <w:lastRenderedPageBreak/>
        <w:t>Bài 3.5 - Tính lương nhân viên bằng kế thừa và đa hình</w:t>
      </w:r>
    </w:p>
    <w:p w14:paraId="76D52437" w14:textId="77777777" w:rsidR="001F27D2" w:rsidRPr="00BC3F7E" w:rsidRDefault="00000000">
      <w:pPr>
        <w:rPr>
          <w:rFonts w:ascii="Times New Roman" w:hAnsi="Times New Roman" w:cs="Times New Roman"/>
          <w:sz w:val="28"/>
          <w:szCs w:val="28"/>
          <w:lang w:val="vi-VN"/>
        </w:rPr>
      </w:pPr>
      <w:r w:rsidRPr="00BC3F7E">
        <w:rPr>
          <w:rFonts w:ascii="Times New Roman" w:hAnsi="Times New Roman" w:cs="Times New Roman"/>
          <w:b/>
          <w:sz w:val="28"/>
          <w:szCs w:val="28"/>
          <w:lang w:val="vi-VN"/>
        </w:rPr>
        <w:t xml:space="preserve">Nội dung yêu cầu. </w:t>
      </w:r>
      <w:r w:rsidRPr="00BC3F7E">
        <w:rPr>
          <w:rFonts w:ascii="Times New Roman" w:hAnsi="Times New Roman" w:cs="Times New Roman"/>
          <w:sz w:val="28"/>
          <w:szCs w:val="28"/>
          <w:lang w:val="vi-VN"/>
        </w:rPr>
        <w:t>Có nhân viên kinh doanh và nhân viên sản xuất. Kinh doanh nhận thêm 500.000/hợp đồng; sản xuất nhận số sản phẩm*1000 và được thưởng 5% khi trên 3000 sản phẩm.</w:t>
      </w:r>
    </w:p>
    <w:p w14:paraId="69DB3CAD"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Phân tích và giải thích. </w:t>
      </w:r>
      <w:r w:rsidRPr="005B7D85">
        <w:rPr>
          <w:rFonts w:ascii="Times New Roman" w:hAnsi="Times New Roman" w:cs="Times New Roman"/>
          <w:sz w:val="28"/>
          <w:szCs w:val="28"/>
        </w:rPr>
        <w:t xml:space="preserve">NhanVien là abstract class với </w:t>
      </w:r>
      <w:proofErr w:type="gramStart"/>
      <w:r w:rsidRPr="005B7D85">
        <w:rPr>
          <w:rFonts w:ascii="Times New Roman" w:hAnsi="Times New Roman" w:cs="Times New Roman"/>
          <w:sz w:val="28"/>
          <w:szCs w:val="28"/>
        </w:rPr>
        <w:t>TinhLuong(</w:t>
      </w:r>
      <w:proofErr w:type="gramEnd"/>
      <w:r w:rsidRPr="005B7D85">
        <w:rPr>
          <w:rFonts w:ascii="Times New Roman" w:hAnsi="Times New Roman" w:cs="Times New Roman"/>
          <w:sz w:val="28"/>
          <w:szCs w:val="28"/>
        </w:rPr>
        <w:t xml:space="preserve">) abstract. Hai lớp con override cách tính lương. Mảng </w:t>
      </w:r>
      <w:proofErr w:type="gramStart"/>
      <w:r w:rsidRPr="005B7D85">
        <w:rPr>
          <w:rFonts w:ascii="Times New Roman" w:hAnsi="Times New Roman" w:cs="Times New Roman"/>
          <w:sz w:val="28"/>
          <w:szCs w:val="28"/>
        </w:rPr>
        <w:t>NhanVien[</w:t>
      </w:r>
      <w:proofErr w:type="gramEnd"/>
      <w:r w:rsidRPr="005B7D85">
        <w:rPr>
          <w:rFonts w:ascii="Times New Roman" w:hAnsi="Times New Roman" w:cs="Times New Roman"/>
          <w:sz w:val="28"/>
          <w:szCs w:val="28"/>
        </w:rPr>
        <w:t xml:space="preserve">] cho phép gọi </w:t>
      </w:r>
      <w:proofErr w:type="gramStart"/>
      <w:r w:rsidRPr="005B7D85">
        <w:rPr>
          <w:rFonts w:ascii="Times New Roman" w:hAnsi="Times New Roman" w:cs="Times New Roman"/>
          <w:sz w:val="28"/>
          <w:szCs w:val="28"/>
        </w:rPr>
        <w:t>TinhLuong(</w:t>
      </w:r>
      <w:proofErr w:type="gramEnd"/>
      <w:r w:rsidRPr="005B7D85">
        <w:rPr>
          <w:rFonts w:ascii="Times New Roman" w:hAnsi="Times New Roman" w:cs="Times New Roman"/>
          <w:sz w:val="28"/>
          <w:szCs w:val="28"/>
        </w:rPr>
        <w:t>) đa hình mà không cần biết kiểu cụ thể của phần tử.</w:t>
      </w:r>
    </w:p>
    <w:p w14:paraId="1AB3ABDD"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Tệp mã. </w:t>
      </w:r>
      <w:r w:rsidRPr="005B7D85">
        <w:rPr>
          <w:rFonts w:ascii="Times New Roman" w:hAnsi="Times New Roman" w:cs="Times New Roman"/>
          <w:sz w:val="28"/>
          <w:szCs w:val="28"/>
        </w:rPr>
        <w:t>Bai03/Program.cs, Bai03/NhanVien.cs, Bai03/NhanVienKinhDoanh.cs, Bai03/NhanVienSanXuat.cs</w:t>
      </w:r>
    </w:p>
    <w:p w14:paraId="79D51027" w14:textId="77777777" w:rsidR="001F27D2" w:rsidRPr="005B7D85" w:rsidRDefault="00000000">
      <w:pPr>
        <w:jc w:val="center"/>
        <w:rPr>
          <w:rFonts w:ascii="Times New Roman" w:hAnsi="Times New Roman" w:cs="Times New Roman"/>
          <w:sz w:val="28"/>
          <w:szCs w:val="28"/>
        </w:rPr>
      </w:pPr>
      <w:r w:rsidRPr="005B7D85">
        <w:rPr>
          <w:rFonts w:ascii="Times New Roman" w:hAnsi="Times New Roman" w:cs="Times New Roman"/>
          <w:noProof/>
          <w:sz w:val="28"/>
          <w:szCs w:val="28"/>
        </w:rPr>
        <w:drawing>
          <wp:inline distT="0" distB="0" distL="0" distR="0" wp14:anchorId="3DE15305" wp14:editId="083AC36E">
            <wp:extent cx="5760720" cy="27133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5.png"/>
                    <pic:cNvPicPr/>
                  </pic:nvPicPr>
                  <pic:blipFill>
                    <a:blip r:embed="rId89"/>
                    <a:stretch>
                      <a:fillRect/>
                    </a:stretch>
                  </pic:blipFill>
                  <pic:spPr>
                    <a:xfrm>
                      <a:off x="0" y="0"/>
                      <a:ext cx="5760720" cy="2713309"/>
                    </a:xfrm>
                    <a:prstGeom prst="rect">
                      <a:avLst/>
                    </a:prstGeom>
                  </pic:spPr>
                </pic:pic>
              </a:graphicData>
            </a:graphic>
          </wp:inline>
        </w:drawing>
      </w:r>
    </w:p>
    <w:p w14:paraId="7DD9A452" w14:textId="77777777" w:rsidR="001F27D2" w:rsidRPr="005B7D85" w:rsidRDefault="00000000">
      <w:pPr>
        <w:jc w:val="center"/>
        <w:rPr>
          <w:rFonts w:ascii="Times New Roman" w:hAnsi="Times New Roman" w:cs="Times New Roman"/>
          <w:sz w:val="28"/>
          <w:szCs w:val="28"/>
        </w:rPr>
      </w:pPr>
      <w:r w:rsidRPr="005B7D85">
        <w:rPr>
          <w:rFonts w:ascii="Times New Roman" w:hAnsi="Times New Roman" w:cs="Times New Roman"/>
          <w:i/>
          <w:sz w:val="28"/>
          <w:szCs w:val="28"/>
        </w:rPr>
        <w:t>Hình: Sơ đồ lớp 3.5</w:t>
      </w:r>
    </w:p>
    <w:p w14:paraId="48554E72" w14:textId="77777777" w:rsidR="00393804" w:rsidRDefault="00393804">
      <w:pPr>
        <w:rPr>
          <w:rFonts w:ascii="Times New Roman" w:hAnsi="Times New Roman" w:cs="Times New Roman"/>
          <w:b/>
          <w:sz w:val="28"/>
          <w:szCs w:val="28"/>
          <w:lang w:val="vi-VN"/>
        </w:rPr>
      </w:pPr>
    </w:p>
    <w:p w14:paraId="606AA47A" w14:textId="77777777" w:rsidR="00393804" w:rsidRDefault="00393804">
      <w:pPr>
        <w:rPr>
          <w:rFonts w:ascii="Times New Roman" w:hAnsi="Times New Roman" w:cs="Times New Roman"/>
          <w:b/>
          <w:sz w:val="28"/>
          <w:szCs w:val="28"/>
          <w:lang w:val="vi-VN"/>
        </w:rPr>
      </w:pPr>
    </w:p>
    <w:p w14:paraId="645EB976" w14:textId="77777777" w:rsidR="00393804" w:rsidRDefault="00393804">
      <w:pPr>
        <w:rPr>
          <w:rFonts w:ascii="Times New Roman" w:hAnsi="Times New Roman" w:cs="Times New Roman"/>
          <w:b/>
          <w:sz w:val="28"/>
          <w:szCs w:val="28"/>
          <w:lang w:val="vi-VN"/>
        </w:rPr>
      </w:pPr>
    </w:p>
    <w:p w14:paraId="468DDEF0" w14:textId="77777777" w:rsidR="00393804" w:rsidRDefault="00393804">
      <w:pPr>
        <w:rPr>
          <w:rFonts w:ascii="Times New Roman" w:hAnsi="Times New Roman" w:cs="Times New Roman"/>
          <w:b/>
          <w:sz w:val="28"/>
          <w:szCs w:val="28"/>
          <w:lang w:val="vi-VN"/>
        </w:rPr>
      </w:pPr>
    </w:p>
    <w:p w14:paraId="7CA67568" w14:textId="77777777" w:rsidR="00393804" w:rsidRDefault="00393804">
      <w:pPr>
        <w:rPr>
          <w:rFonts w:ascii="Times New Roman" w:hAnsi="Times New Roman" w:cs="Times New Roman"/>
          <w:b/>
          <w:sz w:val="28"/>
          <w:szCs w:val="28"/>
          <w:lang w:val="vi-VN"/>
        </w:rPr>
      </w:pPr>
    </w:p>
    <w:p w14:paraId="3D5BBA9C" w14:textId="77777777" w:rsidR="00393804" w:rsidRDefault="00393804">
      <w:pPr>
        <w:rPr>
          <w:rFonts w:ascii="Times New Roman" w:hAnsi="Times New Roman" w:cs="Times New Roman"/>
          <w:b/>
          <w:sz w:val="28"/>
          <w:szCs w:val="28"/>
          <w:lang w:val="vi-VN"/>
        </w:rPr>
      </w:pPr>
    </w:p>
    <w:p w14:paraId="023CBAC7" w14:textId="77F85D6B" w:rsidR="00393804" w:rsidRDefault="00393804">
      <w:pPr>
        <w:rPr>
          <w:rFonts w:ascii="Times New Roman" w:hAnsi="Times New Roman" w:cs="Times New Roman"/>
          <w:b/>
          <w:sz w:val="28"/>
          <w:szCs w:val="28"/>
          <w:lang w:val="vi-VN"/>
        </w:rPr>
      </w:pPr>
      <w:r>
        <w:rPr>
          <w:rFonts w:ascii="Times New Roman" w:hAnsi="Times New Roman" w:cs="Times New Roman"/>
          <w:b/>
          <w:sz w:val="28"/>
          <w:szCs w:val="28"/>
          <w:lang w:val="vi-VN"/>
        </w:rPr>
        <w:lastRenderedPageBreak/>
        <w:t xml:space="preserve">Đoạn </w:t>
      </w:r>
      <w:proofErr w:type="spellStart"/>
      <w:r>
        <w:rPr>
          <w:rFonts w:ascii="Times New Roman" w:hAnsi="Times New Roman" w:cs="Times New Roman"/>
          <w:b/>
          <w:sz w:val="28"/>
          <w:szCs w:val="28"/>
          <w:lang w:val="vi-VN"/>
        </w:rPr>
        <w:t>code</w:t>
      </w:r>
      <w:proofErr w:type="spellEnd"/>
      <w:r>
        <w:rPr>
          <w:rFonts w:ascii="Times New Roman" w:hAnsi="Times New Roman" w:cs="Times New Roman"/>
          <w:b/>
          <w:sz w:val="28"/>
          <w:szCs w:val="28"/>
          <w:lang w:val="vi-VN"/>
        </w:rPr>
        <w:t>:</w:t>
      </w:r>
    </w:p>
    <w:p w14:paraId="6B7CDB59" w14:textId="0CDE37F2" w:rsidR="00393804" w:rsidRDefault="00393804">
      <w:pPr>
        <w:rPr>
          <w:rFonts w:ascii="Times New Roman" w:hAnsi="Times New Roman" w:cs="Times New Roman"/>
          <w:b/>
          <w:sz w:val="28"/>
          <w:szCs w:val="28"/>
          <w:lang w:val="vi-VN"/>
        </w:rPr>
      </w:pPr>
      <w:r w:rsidRPr="00393804">
        <w:rPr>
          <w:rFonts w:ascii="Times New Roman" w:hAnsi="Times New Roman" w:cs="Times New Roman"/>
          <w:b/>
          <w:noProof/>
          <w:sz w:val="28"/>
          <w:szCs w:val="28"/>
          <w:lang w:val="vi-VN"/>
        </w:rPr>
        <w:drawing>
          <wp:inline distT="0" distB="0" distL="0" distR="0" wp14:anchorId="44150546" wp14:editId="75781768">
            <wp:extent cx="5692633" cy="5997460"/>
            <wp:effectExtent l="0" t="0" r="3810" b="3810"/>
            <wp:docPr id="93508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80002" name=""/>
                    <pic:cNvPicPr/>
                  </pic:nvPicPr>
                  <pic:blipFill>
                    <a:blip r:embed="rId90"/>
                    <a:stretch>
                      <a:fillRect/>
                    </a:stretch>
                  </pic:blipFill>
                  <pic:spPr>
                    <a:xfrm>
                      <a:off x="0" y="0"/>
                      <a:ext cx="5692633" cy="5997460"/>
                    </a:xfrm>
                    <a:prstGeom prst="rect">
                      <a:avLst/>
                    </a:prstGeom>
                  </pic:spPr>
                </pic:pic>
              </a:graphicData>
            </a:graphic>
          </wp:inline>
        </w:drawing>
      </w:r>
    </w:p>
    <w:p w14:paraId="363A0D9D" w14:textId="77777777" w:rsidR="00393804" w:rsidRDefault="00393804">
      <w:pPr>
        <w:rPr>
          <w:rFonts w:ascii="Times New Roman" w:hAnsi="Times New Roman" w:cs="Times New Roman"/>
          <w:b/>
          <w:sz w:val="28"/>
          <w:szCs w:val="28"/>
          <w:lang w:val="vi-VN"/>
        </w:rPr>
      </w:pPr>
    </w:p>
    <w:p w14:paraId="23C2C71D" w14:textId="77777777" w:rsidR="00393804" w:rsidRDefault="00393804">
      <w:pPr>
        <w:rPr>
          <w:rFonts w:ascii="Times New Roman" w:hAnsi="Times New Roman" w:cs="Times New Roman"/>
          <w:b/>
          <w:sz w:val="28"/>
          <w:szCs w:val="28"/>
          <w:lang w:val="vi-VN"/>
        </w:rPr>
      </w:pPr>
    </w:p>
    <w:p w14:paraId="54020730" w14:textId="77777777" w:rsidR="00393804" w:rsidRDefault="00393804">
      <w:pPr>
        <w:rPr>
          <w:rFonts w:ascii="Times New Roman" w:hAnsi="Times New Roman" w:cs="Times New Roman"/>
          <w:b/>
          <w:sz w:val="28"/>
          <w:szCs w:val="28"/>
          <w:lang w:val="vi-VN"/>
        </w:rPr>
      </w:pPr>
    </w:p>
    <w:p w14:paraId="1C16E431" w14:textId="77777777" w:rsidR="00393804" w:rsidRDefault="00393804">
      <w:pPr>
        <w:rPr>
          <w:rFonts w:ascii="Times New Roman" w:hAnsi="Times New Roman" w:cs="Times New Roman"/>
          <w:b/>
          <w:sz w:val="28"/>
          <w:szCs w:val="28"/>
          <w:lang w:val="vi-VN"/>
        </w:rPr>
      </w:pPr>
    </w:p>
    <w:p w14:paraId="7C9F3CE7" w14:textId="77777777" w:rsidR="00393804" w:rsidRDefault="00393804">
      <w:pPr>
        <w:rPr>
          <w:rFonts w:ascii="Times New Roman" w:hAnsi="Times New Roman" w:cs="Times New Roman"/>
          <w:b/>
          <w:sz w:val="28"/>
          <w:szCs w:val="28"/>
          <w:lang w:val="vi-VN"/>
        </w:rPr>
      </w:pPr>
    </w:p>
    <w:p w14:paraId="36DF5322" w14:textId="77777777" w:rsidR="00393804" w:rsidRDefault="00393804">
      <w:pPr>
        <w:rPr>
          <w:rFonts w:ascii="Times New Roman" w:hAnsi="Times New Roman" w:cs="Times New Roman"/>
          <w:b/>
          <w:sz w:val="28"/>
          <w:szCs w:val="28"/>
          <w:lang w:val="vi-VN"/>
        </w:rPr>
      </w:pPr>
    </w:p>
    <w:p w14:paraId="7C63A722" w14:textId="10580D47" w:rsidR="00393804" w:rsidRDefault="00393804">
      <w:pPr>
        <w:rPr>
          <w:rFonts w:ascii="Times New Roman" w:hAnsi="Times New Roman" w:cs="Times New Roman"/>
          <w:b/>
          <w:sz w:val="28"/>
          <w:szCs w:val="28"/>
          <w:lang w:val="vi-VN"/>
        </w:rPr>
      </w:pPr>
      <w:r w:rsidRPr="00393804">
        <w:rPr>
          <w:rFonts w:ascii="Times New Roman" w:hAnsi="Times New Roman" w:cs="Times New Roman"/>
          <w:b/>
          <w:noProof/>
          <w:sz w:val="28"/>
          <w:szCs w:val="28"/>
          <w:lang w:val="vi-VN"/>
        </w:rPr>
        <w:drawing>
          <wp:inline distT="0" distB="0" distL="0" distR="0" wp14:anchorId="1D021777" wp14:editId="744AEC52">
            <wp:extent cx="5410669" cy="6820491"/>
            <wp:effectExtent l="0" t="0" r="0" b="0"/>
            <wp:docPr id="52915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8443" name=""/>
                    <pic:cNvPicPr/>
                  </pic:nvPicPr>
                  <pic:blipFill>
                    <a:blip r:embed="rId91"/>
                    <a:stretch>
                      <a:fillRect/>
                    </a:stretch>
                  </pic:blipFill>
                  <pic:spPr>
                    <a:xfrm>
                      <a:off x="0" y="0"/>
                      <a:ext cx="5410669" cy="6820491"/>
                    </a:xfrm>
                    <a:prstGeom prst="rect">
                      <a:avLst/>
                    </a:prstGeom>
                  </pic:spPr>
                </pic:pic>
              </a:graphicData>
            </a:graphic>
          </wp:inline>
        </w:drawing>
      </w:r>
    </w:p>
    <w:p w14:paraId="76DF041E" w14:textId="77777777" w:rsidR="00393804" w:rsidRDefault="00393804">
      <w:pPr>
        <w:rPr>
          <w:rFonts w:ascii="Times New Roman" w:hAnsi="Times New Roman" w:cs="Times New Roman"/>
          <w:b/>
          <w:sz w:val="28"/>
          <w:szCs w:val="28"/>
          <w:lang w:val="vi-VN"/>
        </w:rPr>
      </w:pPr>
    </w:p>
    <w:p w14:paraId="012B9492" w14:textId="77777777" w:rsidR="00393804" w:rsidRDefault="00393804">
      <w:pPr>
        <w:rPr>
          <w:rFonts w:ascii="Times New Roman" w:hAnsi="Times New Roman" w:cs="Times New Roman"/>
          <w:b/>
          <w:sz w:val="28"/>
          <w:szCs w:val="28"/>
          <w:lang w:val="vi-VN"/>
        </w:rPr>
      </w:pPr>
    </w:p>
    <w:p w14:paraId="1DD59E1A" w14:textId="0B67EF12" w:rsidR="00393804" w:rsidRDefault="00393804">
      <w:pPr>
        <w:rPr>
          <w:rFonts w:ascii="Times New Roman" w:hAnsi="Times New Roman" w:cs="Times New Roman"/>
          <w:b/>
          <w:sz w:val="28"/>
          <w:szCs w:val="28"/>
          <w:lang w:val="vi-VN"/>
        </w:rPr>
      </w:pPr>
      <w:r w:rsidRPr="00393804">
        <w:rPr>
          <w:rFonts w:ascii="Times New Roman" w:hAnsi="Times New Roman" w:cs="Times New Roman"/>
          <w:b/>
          <w:noProof/>
          <w:sz w:val="28"/>
          <w:szCs w:val="28"/>
          <w:lang w:val="vi-VN"/>
        </w:rPr>
        <w:lastRenderedPageBreak/>
        <w:drawing>
          <wp:inline distT="0" distB="0" distL="0" distR="0" wp14:anchorId="2D4B43CE" wp14:editId="3B750D81">
            <wp:extent cx="4854361" cy="6561389"/>
            <wp:effectExtent l="0" t="0" r="3810" b="0"/>
            <wp:docPr id="184470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07952" name=""/>
                    <pic:cNvPicPr/>
                  </pic:nvPicPr>
                  <pic:blipFill>
                    <a:blip r:embed="rId92"/>
                    <a:stretch>
                      <a:fillRect/>
                    </a:stretch>
                  </pic:blipFill>
                  <pic:spPr>
                    <a:xfrm>
                      <a:off x="0" y="0"/>
                      <a:ext cx="4854361" cy="6561389"/>
                    </a:xfrm>
                    <a:prstGeom prst="rect">
                      <a:avLst/>
                    </a:prstGeom>
                  </pic:spPr>
                </pic:pic>
              </a:graphicData>
            </a:graphic>
          </wp:inline>
        </w:drawing>
      </w:r>
    </w:p>
    <w:p w14:paraId="6B8DF0C0" w14:textId="77777777" w:rsidR="00393804" w:rsidRDefault="00393804">
      <w:pPr>
        <w:rPr>
          <w:rFonts w:ascii="Times New Roman" w:hAnsi="Times New Roman" w:cs="Times New Roman"/>
          <w:b/>
          <w:sz w:val="28"/>
          <w:szCs w:val="28"/>
          <w:lang w:val="vi-VN"/>
        </w:rPr>
      </w:pPr>
    </w:p>
    <w:p w14:paraId="742FDD95" w14:textId="77777777" w:rsidR="00393804" w:rsidRDefault="00393804">
      <w:pPr>
        <w:rPr>
          <w:rFonts w:ascii="Times New Roman" w:hAnsi="Times New Roman" w:cs="Times New Roman"/>
          <w:b/>
          <w:sz w:val="28"/>
          <w:szCs w:val="28"/>
          <w:lang w:val="vi-VN"/>
        </w:rPr>
      </w:pPr>
    </w:p>
    <w:p w14:paraId="25531803" w14:textId="77777777" w:rsidR="00393804" w:rsidRDefault="00393804">
      <w:pPr>
        <w:rPr>
          <w:rFonts w:ascii="Times New Roman" w:hAnsi="Times New Roman" w:cs="Times New Roman"/>
          <w:b/>
          <w:sz w:val="28"/>
          <w:szCs w:val="28"/>
          <w:lang w:val="vi-VN"/>
        </w:rPr>
      </w:pPr>
    </w:p>
    <w:p w14:paraId="3D3C2DF5" w14:textId="77777777" w:rsidR="00393804" w:rsidRDefault="00393804">
      <w:pPr>
        <w:rPr>
          <w:rFonts w:ascii="Times New Roman" w:hAnsi="Times New Roman" w:cs="Times New Roman"/>
          <w:b/>
          <w:sz w:val="28"/>
          <w:szCs w:val="28"/>
          <w:lang w:val="vi-VN"/>
        </w:rPr>
      </w:pPr>
    </w:p>
    <w:p w14:paraId="4D751C44" w14:textId="26855BAA" w:rsidR="001F27D2" w:rsidRDefault="00000000" w:rsidP="00393804">
      <w:pPr>
        <w:rPr>
          <w:rFonts w:ascii="Times New Roman" w:hAnsi="Times New Roman" w:cs="Times New Roman"/>
          <w:b/>
          <w:sz w:val="28"/>
          <w:szCs w:val="28"/>
          <w:lang w:val="vi-VN"/>
        </w:rPr>
      </w:pPr>
      <w:r w:rsidRPr="00393804">
        <w:rPr>
          <w:rFonts w:ascii="Times New Roman" w:hAnsi="Times New Roman" w:cs="Times New Roman"/>
          <w:b/>
          <w:sz w:val="28"/>
          <w:szCs w:val="28"/>
          <w:lang w:val="vi-VN"/>
        </w:rPr>
        <w:lastRenderedPageBreak/>
        <w:t xml:space="preserve">Kết quả minh </w:t>
      </w:r>
      <w:r w:rsidR="00393804">
        <w:rPr>
          <w:rFonts w:ascii="Times New Roman" w:hAnsi="Times New Roman" w:cs="Times New Roman"/>
          <w:b/>
          <w:sz w:val="28"/>
          <w:szCs w:val="28"/>
          <w:lang w:val="vi-VN"/>
        </w:rPr>
        <w:t>họa:</w:t>
      </w:r>
    </w:p>
    <w:p w14:paraId="3B829017" w14:textId="5CD98BFC" w:rsidR="00393804" w:rsidRPr="00393804" w:rsidRDefault="00393804" w:rsidP="00393804">
      <w:pPr>
        <w:rPr>
          <w:rFonts w:ascii="Times New Roman" w:hAnsi="Times New Roman" w:cs="Times New Roman"/>
          <w:sz w:val="28"/>
          <w:szCs w:val="28"/>
          <w:lang w:val="vi-VN"/>
        </w:rPr>
      </w:pPr>
      <w:r w:rsidRPr="00393804">
        <w:rPr>
          <w:rFonts w:ascii="Times New Roman" w:hAnsi="Times New Roman" w:cs="Times New Roman"/>
          <w:noProof/>
          <w:sz w:val="28"/>
          <w:szCs w:val="28"/>
          <w:lang w:val="vi-VN"/>
        </w:rPr>
        <w:drawing>
          <wp:inline distT="0" distB="0" distL="0" distR="0" wp14:anchorId="20DC2FF2" wp14:editId="2C87273D">
            <wp:extent cx="5943600" cy="6124575"/>
            <wp:effectExtent l="0" t="0" r="0" b="9525"/>
            <wp:docPr id="23426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63570" name=""/>
                    <pic:cNvPicPr/>
                  </pic:nvPicPr>
                  <pic:blipFill>
                    <a:blip r:embed="rId93"/>
                    <a:stretch>
                      <a:fillRect/>
                    </a:stretch>
                  </pic:blipFill>
                  <pic:spPr>
                    <a:xfrm>
                      <a:off x="0" y="0"/>
                      <a:ext cx="5943600" cy="6124575"/>
                    </a:xfrm>
                    <a:prstGeom prst="rect">
                      <a:avLst/>
                    </a:prstGeom>
                  </pic:spPr>
                </pic:pic>
              </a:graphicData>
            </a:graphic>
          </wp:inline>
        </w:drawing>
      </w:r>
    </w:p>
    <w:p w14:paraId="20CA496D" w14:textId="77777777" w:rsidR="001F27D2" w:rsidRPr="00393804" w:rsidRDefault="00000000">
      <w:pPr>
        <w:pStyle w:val="Heading1"/>
        <w:pageBreakBefore/>
        <w:rPr>
          <w:rFonts w:ascii="Times New Roman" w:hAnsi="Times New Roman" w:cs="Times New Roman"/>
          <w:sz w:val="28"/>
          <w:lang w:val="vi-VN"/>
        </w:rPr>
      </w:pPr>
      <w:r w:rsidRPr="00393804">
        <w:rPr>
          <w:rFonts w:ascii="Times New Roman" w:hAnsi="Times New Roman" w:cs="Times New Roman"/>
          <w:sz w:val="28"/>
          <w:lang w:val="vi-VN"/>
        </w:rPr>
        <w:lastRenderedPageBreak/>
        <w:t>Bài 3.6 - Tính điểm thí sinh</w:t>
      </w:r>
    </w:p>
    <w:p w14:paraId="0B6FA395" w14:textId="77777777" w:rsidR="001F27D2" w:rsidRPr="00BC3F7E" w:rsidRDefault="00000000">
      <w:pPr>
        <w:rPr>
          <w:rFonts w:ascii="Times New Roman" w:hAnsi="Times New Roman" w:cs="Times New Roman"/>
          <w:sz w:val="28"/>
          <w:szCs w:val="28"/>
          <w:lang w:val="vi-VN"/>
        </w:rPr>
      </w:pPr>
      <w:r w:rsidRPr="00BC3F7E">
        <w:rPr>
          <w:rFonts w:ascii="Times New Roman" w:hAnsi="Times New Roman" w:cs="Times New Roman"/>
          <w:b/>
          <w:sz w:val="28"/>
          <w:szCs w:val="28"/>
          <w:lang w:val="vi-VN"/>
        </w:rPr>
        <w:t xml:space="preserve">Nội dung yêu cầu. </w:t>
      </w:r>
      <w:r w:rsidRPr="00BC3F7E">
        <w:rPr>
          <w:rFonts w:ascii="Times New Roman" w:hAnsi="Times New Roman" w:cs="Times New Roman"/>
          <w:sz w:val="28"/>
          <w:szCs w:val="28"/>
          <w:lang w:val="vi-VN"/>
        </w:rPr>
        <w:t>Cuộc thi có thí sinh Chuyên và Siêu cúp. Mỗi thí sinh có 3 bài lập trình; Chuyên thêm tiếng Anh, Siêu cúp thêm CSDL.</w:t>
      </w:r>
    </w:p>
    <w:p w14:paraId="54E33B75"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Phân tích và giải thích. </w:t>
      </w:r>
      <w:r w:rsidRPr="005B7D85">
        <w:rPr>
          <w:rFonts w:ascii="Times New Roman" w:hAnsi="Times New Roman" w:cs="Times New Roman"/>
          <w:sz w:val="28"/>
          <w:szCs w:val="28"/>
        </w:rPr>
        <w:t xml:space="preserve">ThiSinh là lớp trừu tượng với </w:t>
      </w:r>
      <w:proofErr w:type="gramStart"/>
      <w:r w:rsidRPr="005B7D85">
        <w:rPr>
          <w:rFonts w:ascii="Times New Roman" w:hAnsi="Times New Roman" w:cs="Times New Roman"/>
          <w:sz w:val="28"/>
          <w:szCs w:val="28"/>
        </w:rPr>
        <w:t>TongDiem(</w:t>
      </w:r>
      <w:proofErr w:type="gramEnd"/>
      <w:r w:rsidRPr="005B7D85">
        <w:rPr>
          <w:rFonts w:ascii="Times New Roman" w:hAnsi="Times New Roman" w:cs="Times New Roman"/>
          <w:sz w:val="28"/>
          <w:szCs w:val="28"/>
        </w:rPr>
        <w:t>). ThiSinhChuyen cộng 1 điểm khi tiếng Anh từ 7 đến 8 và 2 điểm từ 9 đến 10. ThiSinhSieuCup cộng điểm CSDL. CuocThi quản lý danh sách ThiSinh và xuất kết quả đa hình.</w:t>
      </w:r>
    </w:p>
    <w:p w14:paraId="2C6CD76A"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b/>
          <w:sz w:val="28"/>
          <w:szCs w:val="28"/>
        </w:rPr>
        <w:t xml:space="preserve">Tệp mã. </w:t>
      </w:r>
      <w:r w:rsidRPr="005B7D85">
        <w:rPr>
          <w:rFonts w:ascii="Times New Roman" w:hAnsi="Times New Roman" w:cs="Times New Roman"/>
          <w:sz w:val="28"/>
          <w:szCs w:val="28"/>
        </w:rPr>
        <w:t>Bai03/Program.cs, Bai03/ThiSinh.cs, Bai03/ThiSinhChuyen.cs, Bai03/ThiSinhSieuCup.cs, Bai03/CuocThi.cs</w:t>
      </w:r>
    </w:p>
    <w:p w14:paraId="6690C42A" w14:textId="77777777" w:rsidR="001F27D2" w:rsidRPr="005B7D85" w:rsidRDefault="00000000">
      <w:pPr>
        <w:jc w:val="center"/>
        <w:rPr>
          <w:rFonts w:ascii="Times New Roman" w:hAnsi="Times New Roman" w:cs="Times New Roman"/>
          <w:sz w:val="28"/>
          <w:szCs w:val="28"/>
        </w:rPr>
      </w:pPr>
      <w:r w:rsidRPr="005B7D85">
        <w:rPr>
          <w:rFonts w:ascii="Times New Roman" w:hAnsi="Times New Roman" w:cs="Times New Roman"/>
          <w:noProof/>
          <w:sz w:val="28"/>
          <w:szCs w:val="28"/>
        </w:rPr>
        <w:drawing>
          <wp:inline distT="0" distB="0" distL="0" distR="0" wp14:anchorId="516819EB" wp14:editId="21B726BD">
            <wp:extent cx="5760720" cy="384655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6.png"/>
                    <pic:cNvPicPr/>
                  </pic:nvPicPr>
                  <pic:blipFill>
                    <a:blip r:embed="rId94"/>
                    <a:stretch>
                      <a:fillRect/>
                    </a:stretch>
                  </pic:blipFill>
                  <pic:spPr>
                    <a:xfrm>
                      <a:off x="0" y="0"/>
                      <a:ext cx="5760720" cy="3846557"/>
                    </a:xfrm>
                    <a:prstGeom prst="rect">
                      <a:avLst/>
                    </a:prstGeom>
                  </pic:spPr>
                </pic:pic>
              </a:graphicData>
            </a:graphic>
          </wp:inline>
        </w:drawing>
      </w:r>
    </w:p>
    <w:p w14:paraId="5AC2641C" w14:textId="77777777" w:rsidR="001F27D2" w:rsidRPr="005B7D85" w:rsidRDefault="00000000">
      <w:pPr>
        <w:jc w:val="center"/>
        <w:rPr>
          <w:rFonts w:ascii="Times New Roman" w:hAnsi="Times New Roman" w:cs="Times New Roman"/>
          <w:sz w:val="28"/>
          <w:szCs w:val="28"/>
        </w:rPr>
      </w:pPr>
      <w:r w:rsidRPr="005B7D85">
        <w:rPr>
          <w:rFonts w:ascii="Times New Roman" w:hAnsi="Times New Roman" w:cs="Times New Roman"/>
          <w:i/>
          <w:sz w:val="28"/>
          <w:szCs w:val="28"/>
        </w:rPr>
        <w:t>Hình: Sơ đồ lớp 3.6</w:t>
      </w:r>
    </w:p>
    <w:p w14:paraId="0C3C5B76" w14:textId="77777777" w:rsidR="00393804" w:rsidRDefault="00393804">
      <w:pPr>
        <w:rPr>
          <w:rFonts w:ascii="Times New Roman" w:hAnsi="Times New Roman" w:cs="Times New Roman"/>
          <w:b/>
          <w:sz w:val="28"/>
          <w:szCs w:val="28"/>
          <w:lang w:val="vi-VN"/>
        </w:rPr>
      </w:pPr>
    </w:p>
    <w:p w14:paraId="070B711A" w14:textId="77777777" w:rsidR="00393804" w:rsidRDefault="00393804">
      <w:pPr>
        <w:rPr>
          <w:rFonts w:ascii="Times New Roman" w:hAnsi="Times New Roman" w:cs="Times New Roman"/>
          <w:b/>
          <w:sz w:val="28"/>
          <w:szCs w:val="28"/>
          <w:lang w:val="vi-VN"/>
        </w:rPr>
      </w:pPr>
    </w:p>
    <w:p w14:paraId="305B5576" w14:textId="77777777" w:rsidR="00393804" w:rsidRDefault="00393804">
      <w:pPr>
        <w:rPr>
          <w:rFonts w:ascii="Times New Roman" w:hAnsi="Times New Roman" w:cs="Times New Roman"/>
          <w:b/>
          <w:sz w:val="28"/>
          <w:szCs w:val="28"/>
          <w:lang w:val="vi-VN"/>
        </w:rPr>
      </w:pPr>
    </w:p>
    <w:p w14:paraId="4C6AA77F" w14:textId="35107D0E" w:rsidR="00393804" w:rsidRDefault="00393804">
      <w:pPr>
        <w:rPr>
          <w:rFonts w:ascii="Times New Roman" w:hAnsi="Times New Roman" w:cs="Times New Roman"/>
          <w:b/>
          <w:sz w:val="28"/>
          <w:szCs w:val="28"/>
          <w:lang w:val="vi-VN"/>
        </w:rPr>
      </w:pPr>
      <w:r>
        <w:rPr>
          <w:rFonts w:ascii="Times New Roman" w:hAnsi="Times New Roman" w:cs="Times New Roman"/>
          <w:b/>
          <w:sz w:val="28"/>
          <w:szCs w:val="28"/>
          <w:lang w:val="vi-VN"/>
        </w:rPr>
        <w:lastRenderedPageBreak/>
        <w:t xml:space="preserve">Đoạn </w:t>
      </w:r>
      <w:proofErr w:type="spellStart"/>
      <w:r>
        <w:rPr>
          <w:rFonts w:ascii="Times New Roman" w:hAnsi="Times New Roman" w:cs="Times New Roman"/>
          <w:b/>
          <w:sz w:val="28"/>
          <w:szCs w:val="28"/>
          <w:lang w:val="vi-VN"/>
        </w:rPr>
        <w:t>code</w:t>
      </w:r>
      <w:proofErr w:type="spellEnd"/>
      <w:r>
        <w:rPr>
          <w:rFonts w:ascii="Times New Roman" w:hAnsi="Times New Roman" w:cs="Times New Roman"/>
          <w:b/>
          <w:sz w:val="28"/>
          <w:szCs w:val="28"/>
          <w:lang w:val="vi-VN"/>
        </w:rPr>
        <w:t>:</w:t>
      </w:r>
    </w:p>
    <w:p w14:paraId="410D4189" w14:textId="7FDF50C5" w:rsidR="00393804" w:rsidRDefault="00ED4962">
      <w:pPr>
        <w:rPr>
          <w:rFonts w:ascii="Times New Roman" w:hAnsi="Times New Roman" w:cs="Times New Roman"/>
          <w:b/>
          <w:sz w:val="28"/>
          <w:szCs w:val="28"/>
          <w:lang w:val="vi-VN"/>
        </w:rPr>
      </w:pPr>
      <w:r w:rsidRPr="00ED4962">
        <w:rPr>
          <w:rFonts w:ascii="Times New Roman" w:hAnsi="Times New Roman" w:cs="Times New Roman"/>
          <w:b/>
          <w:noProof/>
          <w:sz w:val="28"/>
          <w:szCs w:val="28"/>
          <w:lang w:val="vi-VN"/>
        </w:rPr>
        <w:drawing>
          <wp:inline distT="0" distB="0" distL="0" distR="0" wp14:anchorId="352AA1D5" wp14:editId="34FE3C31">
            <wp:extent cx="5943600" cy="6454775"/>
            <wp:effectExtent l="0" t="0" r="0" b="3175"/>
            <wp:docPr id="124357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79511" name=""/>
                    <pic:cNvPicPr/>
                  </pic:nvPicPr>
                  <pic:blipFill>
                    <a:blip r:embed="rId95"/>
                    <a:stretch>
                      <a:fillRect/>
                    </a:stretch>
                  </pic:blipFill>
                  <pic:spPr>
                    <a:xfrm>
                      <a:off x="0" y="0"/>
                      <a:ext cx="5943600" cy="6454775"/>
                    </a:xfrm>
                    <a:prstGeom prst="rect">
                      <a:avLst/>
                    </a:prstGeom>
                  </pic:spPr>
                </pic:pic>
              </a:graphicData>
            </a:graphic>
          </wp:inline>
        </w:drawing>
      </w:r>
    </w:p>
    <w:p w14:paraId="082C5960" w14:textId="77777777" w:rsidR="00393804" w:rsidRDefault="00393804">
      <w:pPr>
        <w:rPr>
          <w:rFonts w:ascii="Times New Roman" w:hAnsi="Times New Roman" w:cs="Times New Roman"/>
          <w:b/>
          <w:sz w:val="28"/>
          <w:szCs w:val="28"/>
          <w:lang w:val="vi-VN"/>
        </w:rPr>
      </w:pPr>
    </w:p>
    <w:p w14:paraId="074C3DED" w14:textId="77777777" w:rsidR="00393804" w:rsidRDefault="00393804">
      <w:pPr>
        <w:rPr>
          <w:rFonts w:ascii="Times New Roman" w:hAnsi="Times New Roman" w:cs="Times New Roman"/>
          <w:b/>
          <w:sz w:val="28"/>
          <w:szCs w:val="28"/>
          <w:lang w:val="vi-VN"/>
        </w:rPr>
      </w:pPr>
    </w:p>
    <w:p w14:paraId="29348A68" w14:textId="77777777" w:rsidR="00393804" w:rsidRDefault="00393804">
      <w:pPr>
        <w:rPr>
          <w:rFonts w:ascii="Times New Roman" w:hAnsi="Times New Roman" w:cs="Times New Roman"/>
          <w:b/>
          <w:sz w:val="28"/>
          <w:szCs w:val="28"/>
          <w:lang w:val="vi-VN"/>
        </w:rPr>
      </w:pPr>
    </w:p>
    <w:p w14:paraId="4388FB4D" w14:textId="28FF0871" w:rsidR="00393804" w:rsidRDefault="00ED4962">
      <w:pPr>
        <w:rPr>
          <w:rFonts w:ascii="Times New Roman" w:hAnsi="Times New Roman" w:cs="Times New Roman"/>
          <w:b/>
          <w:sz w:val="28"/>
          <w:szCs w:val="28"/>
          <w:lang w:val="vi-VN"/>
        </w:rPr>
      </w:pPr>
      <w:r w:rsidRPr="00ED4962">
        <w:rPr>
          <w:rFonts w:ascii="Times New Roman" w:hAnsi="Times New Roman" w:cs="Times New Roman"/>
          <w:b/>
          <w:noProof/>
          <w:sz w:val="28"/>
          <w:szCs w:val="28"/>
          <w:lang w:val="vi-VN"/>
        </w:rPr>
        <w:lastRenderedPageBreak/>
        <w:drawing>
          <wp:inline distT="0" distB="0" distL="0" distR="0" wp14:anchorId="5AF39F35" wp14:editId="453F7C91">
            <wp:extent cx="4320540" cy="2095500"/>
            <wp:effectExtent l="0" t="0" r="3810" b="0"/>
            <wp:docPr id="130514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0902" name=""/>
                    <pic:cNvPicPr/>
                  </pic:nvPicPr>
                  <pic:blipFill>
                    <a:blip r:embed="rId96"/>
                    <a:stretch>
                      <a:fillRect/>
                    </a:stretch>
                  </pic:blipFill>
                  <pic:spPr>
                    <a:xfrm>
                      <a:off x="0" y="0"/>
                      <a:ext cx="4320915" cy="2095682"/>
                    </a:xfrm>
                    <a:prstGeom prst="rect">
                      <a:avLst/>
                    </a:prstGeom>
                  </pic:spPr>
                </pic:pic>
              </a:graphicData>
            </a:graphic>
          </wp:inline>
        </w:drawing>
      </w:r>
    </w:p>
    <w:p w14:paraId="30374874" w14:textId="058A6C05" w:rsidR="00393804" w:rsidRDefault="00ED4962">
      <w:pPr>
        <w:rPr>
          <w:rFonts w:ascii="Times New Roman" w:hAnsi="Times New Roman" w:cs="Times New Roman"/>
          <w:b/>
          <w:sz w:val="28"/>
          <w:szCs w:val="28"/>
          <w:lang w:val="vi-VN"/>
        </w:rPr>
      </w:pPr>
      <w:r w:rsidRPr="00ED4962">
        <w:rPr>
          <w:rFonts w:ascii="Times New Roman" w:hAnsi="Times New Roman" w:cs="Times New Roman"/>
          <w:b/>
          <w:noProof/>
          <w:sz w:val="28"/>
          <w:szCs w:val="28"/>
          <w:lang w:val="vi-VN"/>
        </w:rPr>
        <w:drawing>
          <wp:inline distT="0" distB="0" distL="0" distR="0" wp14:anchorId="5F04EB25" wp14:editId="5ABDCD32">
            <wp:extent cx="5295900" cy="5928360"/>
            <wp:effectExtent l="0" t="0" r="0" b="0"/>
            <wp:docPr id="167771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17578" name=""/>
                    <pic:cNvPicPr/>
                  </pic:nvPicPr>
                  <pic:blipFill>
                    <a:blip r:embed="rId97"/>
                    <a:stretch>
                      <a:fillRect/>
                    </a:stretch>
                  </pic:blipFill>
                  <pic:spPr>
                    <a:xfrm>
                      <a:off x="0" y="0"/>
                      <a:ext cx="5296360" cy="5928875"/>
                    </a:xfrm>
                    <a:prstGeom prst="rect">
                      <a:avLst/>
                    </a:prstGeom>
                  </pic:spPr>
                </pic:pic>
              </a:graphicData>
            </a:graphic>
          </wp:inline>
        </w:drawing>
      </w:r>
    </w:p>
    <w:p w14:paraId="538E1C3A" w14:textId="0B97910D" w:rsidR="00393804" w:rsidRDefault="00ED4962">
      <w:pPr>
        <w:rPr>
          <w:rFonts w:ascii="Times New Roman" w:hAnsi="Times New Roman" w:cs="Times New Roman"/>
          <w:b/>
          <w:sz w:val="28"/>
          <w:szCs w:val="28"/>
          <w:lang w:val="vi-VN"/>
        </w:rPr>
      </w:pPr>
      <w:r w:rsidRPr="00ED4962">
        <w:rPr>
          <w:rFonts w:ascii="Times New Roman" w:hAnsi="Times New Roman" w:cs="Times New Roman"/>
          <w:b/>
          <w:noProof/>
          <w:sz w:val="28"/>
          <w:szCs w:val="28"/>
          <w:lang w:val="vi-VN"/>
        </w:rPr>
        <w:lastRenderedPageBreak/>
        <w:drawing>
          <wp:inline distT="0" distB="0" distL="0" distR="0" wp14:anchorId="50A456F2" wp14:editId="4BA8623C">
            <wp:extent cx="5105842" cy="7148179"/>
            <wp:effectExtent l="0" t="0" r="0" b="0"/>
            <wp:docPr id="9055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1343" name=""/>
                    <pic:cNvPicPr/>
                  </pic:nvPicPr>
                  <pic:blipFill>
                    <a:blip r:embed="rId98"/>
                    <a:stretch>
                      <a:fillRect/>
                    </a:stretch>
                  </pic:blipFill>
                  <pic:spPr>
                    <a:xfrm>
                      <a:off x="0" y="0"/>
                      <a:ext cx="5105842" cy="7148179"/>
                    </a:xfrm>
                    <a:prstGeom prst="rect">
                      <a:avLst/>
                    </a:prstGeom>
                  </pic:spPr>
                </pic:pic>
              </a:graphicData>
            </a:graphic>
          </wp:inline>
        </w:drawing>
      </w:r>
    </w:p>
    <w:p w14:paraId="1109146D" w14:textId="3D3DAB21" w:rsidR="00393804" w:rsidRDefault="00393804">
      <w:pPr>
        <w:rPr>
          <w:rFonts w:ascii="Times New Roman" w:hAnsi="Times New Roman" w:cs="Times New Roman"/>
          <w:b/>
          <w:sz w:val="28"/>
          <w:szCs w:val="28"/>
          <w:lang w:val="vi-VN"/>
        </w:rPr>
      </w:pPr>
    </w:p>
    <w:p w14:paraId="46CAA190" w14:textId="008BEBDA" w:rsidR="00393804" w:rsidRDefault="00393804">
      <w:pPr>
        <w:rPr>
          <w:rFonts w:ascii="Times New Roman" w:hAnsi="Times New Roman" w:cs="Times New Roman"/>
          <w:b/>
          <w:sz w:val="28"/>
          <w:szCs w:val="28"/>
          <w:lang w:val="vi-VN"/>
        </w:rPr>
      </w:pPr>
    </w:p>
    <w:p w14:paraId="1CCAC610" w14:textId="226EDE24" w:rsidR="00ED4962" w:rsidRDefault="00ED4962">
      <w:pPr>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w:drawing>
          <wp:inline distT="0" distB="0" distL="0" distR="0" wp14:anchorId="5D05D267" wp14:editId="2B4C1FDB">
            <wp:extent cx="4473328" cy="4801016"/>
            <wp:effectExtent l="0" t="0" r="3810" b="0"/>
            <wp:docPr id="1374038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3825" name="Picture 137403825"/>
                    <pic:cNvPicPr/>
                  </pic:nvPicPr>
                  <pic:blipFill>
                    <a:blip r:embed="rId99"/>
                    <a:stretch>
                      <a:fillRect/>
                    </a:stretch>
                  </pic:blipFill>
                  <pic:spPr>
                    <a:xfrm>
                      <a:off x="0" y="0"/>
                      <a:ext cx="4473328" cy="4801016"/>
                    </a:xfrm>
                    <a:prstGeom prst="rect">
                      <a:avLst/>
                    </a:prstGeom>
                  </pic:spPr>
                </pic:pic>
              </a:graphicData>
            </a:graphic>
          </wp:inline>
        </w:drawing>
      </w:r>
    </w:p>
    <w:p w14:paraId="0F706BFF" w14:textId="77777777" w:rsidR="002D5EC1" w:rsidRDefault="002D5EC1" w:rsidP="00ED4962">
      <w:pPr>
        <w:rPr>
          <w:rFonts w:ascii="Times New Roman" w:hAnsi="Times New Roman" w:cs="Times New Roman"/>
          <w:b/>
          <w:sz w:val="28"/>
          <w:szCs w:val="28"/>
          <w:lang w:val="vi-VN"/>
        </w:rPr>
      </w:pPr>
    </w:p>
    <w:p w14:paraId="7E447291" w14:textId="77777777" w:rsidR="002D5EC1" w:rsidRDefault="002D5EC1" w:rsidP="00ED4962">
      <w:pPr>
        <w:rPr>
          <w:rFonts w:ascii="Times New Roman" w:hAnsi="Times New Roman" w:cs="Times New Roman"/>
          <w:b/>
          <w:sz w:val="28"/>
          <w:szCs w:val="28"/>
          <w:lang w:val="vi-VN"/>
        </w:rPr>
      </w:pPr>
    </w:p>
    <w:p w14:paraId="570DABF8" w14:textId="77777777" w:rsidR="002D5EC1" w:rsidRDefault="002D5EC1" w:rsidP="00ED4962">
      <w:pPr>
        <w:rPr>
          <w:rFonts w:ascii="Times New Roman" w:hAnsi="Times New Roman" w:cs="Times New Roman"/>
          <w:b/>
          <w:sz w:val="28"/>
          <w:szCs w:val="28"/>
          <w:lang w:val="vi-VN"/>
        </w:rPr>
      </w:pPr>
    </w:p>
    <w:p w14:paraId="6FF00F2C" w14:textId="77777777" w:rsidR="002D5EC1" w:rsidRDefault="002D5EC1" w:rsidP="00ED4962">
      <w:pPr>
        <w:rPr>
          <w:rFonts w:ascii="Times New Roman" w:hAnsi="Times New Roman" w:cs="Times New Roman"/>
          <w:b/>
          <w:sz w:val="28"/>
          <w:szCs w:val="28"/>
          <w:lang w:val="vi-VN"/>
        </w:rPr>
      </w:pPr>
    </w:p>
    <w:p w14:paraId="28E0E728" w14:textId="77777777" w:rsidR="002D5EC1" w:rsidRDefault="002D5EC1" w:rsidP="00ED4962">
      <w:pPr>
        <w:rPr>
          <w:rFonts w:ascii="Times New Roman" w:hAnsi="Times New Roman" w:cs="Times New Roman"/>
          <w:b/>
          <w:sz w:val="28"/>
          <w:szCs w:val="28"/>
          <w:lang w:val="vi-VN"/>
        </w:rPr>
      </w:pPr>
    </w:p>
    <w:p w14:paraId="3469BBA1" w14:textId="77777777" w:rsidR="002D5EC1" w:rsidRDefault="002D5EC1" w:rsidP="00ED4962">
      <w:pPr>
        <w:rPr>
          <w:rFonts w:ascii="Times New Roman" w:hAnsi="Times New Roman" w:cs="Times New Roman"/>
          <w:b/>
          <w:sz w:val="28"/>
          <w:szCs w:val="28"/>
          <w:lang w:val="vi-VN"/>
        </w:rPr>
      </w:pPr>
    </w:p>
    <w:p w14:paraId="30F05F18" w14:textId="77777777" w:rsidR="002D5EC1" w:rsidRDefault="002D5EC1" w:rsidP="00ED4962">
      <w:pPr>
        <w:rPr>
          <w:rFonts w:ascii="Times New Roman" w:hAnsi="Times New Roman" w:cs="Times New Roman"/>
          <w:b/>
          <w:sz w:val="28"/>
          <w:szCs w:val="28"/>
          <w:lang w:val="vi-VN"/>
        </w:rPr>
      </w:pPr>
    </w:p>
    <w:p w14:paraId="20C09058" w14:textId="77777777" w:rsidR="002D5EC1" w:rsidRDefault="002D5EC1" w:rsidP="00ED4962">
      <w:pPr>
        <w:rPr>
          <w:rFonts w:ascii="Times New Roman" w:hAnsi="Times New Roman" w:cs="Times New Roman"/>
          <w:b/>
          <w:sz w:val="28"/>
          <w:szCs w:val="28"/>
          <w:lang w:val="vi-VN"/>
        </w:rPr>
      </w:pPr>
    </w:p>
    <w:p w14:paraId="40DF3283" w14:textId="77777777" w:rsidR="002D5EC1" w:rsidRDefault="002D5EC1" w:rsidP="00ED4962">
      <w:pPr>
        <w:rPr>
          <w:rFonts w:ascii="Times New Roman" w:hAnsi="Times New Roman" w:cs="Times New Roman"/>
          <w:b/>
          <w:sz w:val="28"/>
          <w:szCs w:val="28"/>
          <w:lang w:val="vi-VN"/>
        </w:rPr>
      </w:pPr>
    </w:p>
    <w:p w14:paraId="72018EE4" w14:textId="6DED3A37" w:rsidR="001F27D2" w:rsidRDefault="00000000" w:rsidP="00ED4962">
      <w:pPr>
        <w:rPr>
          <w:rFonts w:ascii="Times New Roman" w:hAnsi="Times New Roman" w:cs="Times New Roman"/>
          <w:b/>
          <w:sz w:val="28"/>
          <w:szCs w:val="28"/>
          <w:lang w:val="vi-VN"/>
        </w:rPr>
      </w:pPr>
      <w:r w:rsidRPr="00393804">
        <w:rPr>
          <w:rFonts w:ascii="Times New Roman" w:hAnsi="Times New Roman" w:cs="Times New Roman"/>
          <w:b/>
          <w:sz w:val="28"/>
          <w:szCs w:val="28"/>
          <w:lang w:val="vi-VN"/>
        </w:rPr>
        <w:lastRenderedPageBreak/>
        <w:t xml:space="preserve">Kết quả minh </w:t>
      </w:r>
      <w:r w:rsidR="00ED4962">
        <w:rPr>
          <w:rFonts w:ascii="Times New Roman" w:hAnsi="Times New Roman" w:cs="Times New Roman"/>
          <w:b/>
          <w:sz w:val="28"/>
          <w:szCs w:val="28"/>
          <w:lang w:val="vi-VN"/>
        </w:rPr>
        <w:t>họa:</w:t>
      </w:r>
    </w:p>
    <w:p w14:paraId="4C8547F2" w14:textId="14F4530D" w:rsidR="002D5EC1" w:rsidRDefault="002D5EC1" w:rsidP="00ED4962">
      <w:pPr>
        <w:rPr>
          <w:rFonts w:ascii="Times New Roman" w:hAnsi="Times New Roman" w:cs="Times New Roman"/>
          <w:b/>
          <w:sz w:val="28"/>
          <w:szCs w:val="28"/>
          <w:lang w:val="vi-VN"/>
        </w:rPr>
      </w:pPr>
      <w:r w:rsidRPr="002D5EC1">
        <w:rPr>
          <w:rFonts w:ascii="Times New Roman" w:hAnsi="Times New Roman" w:cs="Times New Roman"/>
          <w:b/>
          <w:noProof/>
          <w:sz w:val="28"/>
          <w:szCs w:val="28"/>
          <w:lang w:val="vi-VN"/>
        </w:rPr>
        <w:drawing>
          <wp:inline distT="0" distB="0" distL="0" distR="0" wp14:anchorId="7C22D6B6" wp14:editId="31F6E28B">
            <wp:extent cx="5943600" cy="6173470"/>
            <wp:effectExtent l="0" t="0" r="0" b="0"/>
            <wp:docPr id="113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98" name=""/>
                    <pic:cNvPicPr/>
                  </pic:nvPicPr>
                  <pic:blipFill>
                    <a:blip r:embed="rId100"/>
                    <a:stretch>
                      <a:fillRect/>
                    </a:stretch>
                  </pic:blipFill>
                  <pic:spPr>
                    <a:xfrm>
                      <a:off x="0" y="0"/>
                      <a:ext cx="5943600" cy="6173470"/>
                    </a:xfrm>
                    <a:prstGeom prst="rect">
                      <a:avLst/>
                    </a:prstGeom>
                  </pic:spPr>
                </pic:pic>
              </a:graphicData>
            </a:graphic>
          </wp:inline>
        </w:drawing>
      </w:r>
    </w:p>
    <w:p w14:paraId="43ABF885" w14:textId="77777777" w:rsidR="00ED4962" w:rsidRPr="005B7D85" w:rsidRDefault="00ED4962" w:rsidP="00ED4962">
      <w:pPr>
        <w:rPr>
          <w:rFonts w:ascii="Times New Roman" w:hAnsi="Times New Roman" w:cs="Times New Roman"/>
          <w:sz w:val="28"/>
          <w:szCs w:val="28"/>
        </w:rPr>
      </w:pPr>
    </w:p>
    <w:p w14:paraId="40D3C65A"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br w:type="page"/>
      </w:r>
    </w:p>
    <w:p w14:paraId="0FCACBBC" w14:textId="537F3B26" w:rsidR="002D5EC1" w:rsidRDefault="002D5EC1">
      <w:pPr>
        <w:pStyle w:val="Heading1"/>
        <w:rPr>
          <w:rFonts w:ascii="Times New Roman" w:hAnsi="Times New Roman" w:cs="Times New Roman"/>
          <w:color w:val="auto"/>
          <w:sz w:val="28"/>
          <w:lang w:val="vi-VN"/>
        </w:rPr>
      </w:pPr>
      <w:proofErr w:type="spellStart"/>
      <w:r w:rsidRPr="00AD7EDD">
        <w:rPr>
          <w:rFonts w:ascii="Times New Roman" w:hAnsi="Times New Roman" w:cs="Times New Roman"/>
          <w:color w:val="auto"/>
          <w:sz w:val="28"/>
          <w:lang w:val="vi-VN"/>
        </w:rPr>
        <w:lastRenderedPageBreak/>
        <w:t>Code</w:t>
      </w:r>
      <w:proofErr w:type="spellEnd"/>
      <w:r w:rsidRPr="00AD7EDD">
        <w:rPr>
          <w:rFonts w:ascii="Times New Roman" w:hAnsi="Times New Roman" w:cs="Times New Roman"/>
          <w:color w:val="auto"/>
          <w:sz w:val="28"/>
          <w:lang w:val="vi-VN"/>
        </w:rPr>
        <w:t xml:space="preserve"> </w:t>
      </w:r>
      <w:proofErr w:type="spellStart"/>
      <w:r w:rsidRPr="00AD7EDD">
        <w:rPr>
          <w:rFonts w:ascii="Times New Roman" w:hAnsi="Times New Roman" w:cs="Times New Roman"/>
          <w:color w:val="auto"/>
          <w:sz w:val="28"/>
          <w:lang w:val="vi-VN"/>
        </w:rPr>
        <w:t>program.cs</w:t>
      </w:r>
      <w:proofErr w:type="spellEnd"/>
      <w:r w:rsidRPr="00AD7EDD">
        <w:rPr>
          <w:rFonts w:ascii="Times New Roman" w:hAnsi="Times New Roman" w:cs="Times New Roman"/>
          <w:color w:val="auto"/>
          <w:sz w:val="28"/>
          <w:lang w:val="vi-VN"/>
        </w:rPr>
        <w:t>:</w:t>
      </w:r>
    </w:p>
    <w:p w14:paraId="67D1DCBA" w14:textId="77777777" w:rsidR="00AD7EDD" w:rsidRPr="00AD7EDD" w:rsidRDefault="00AD7EDD" w:rsidP="00AD7EDD">
      <w:pPr>
        <w:rPr>
          <w:lang w:val="vi-VN"/>
        </w:rPr>
      </w:pPr>
    </w:p>
    <w:p w14:paraId="32EFE983" w14:textId="3771302D" w:rsidR="002D5EC1" w:rsidRPr="002D5EC1" w:rsidRDefault="00AD7EDD" w:rsidP="002D5EC1">
      <w:pPr>
        <w:rPr>
          <w:lang w:val="vi-VN"/>
        </w:rPr>
      </w:pPr>
      <w:r w:rsidRPr="00AD7EDD">
        <w:rPr>
          <w:noProof/>
          <w:lang w:val="vi-VN"/>
        </w:rPr>
        <w:drawing>
          <wp:inline distT="0" distB="0" distL="0" distR="0" wp14:anchorId="0C51F169" wp14:editId="4A8155E2">
            <wp:extent cx="5943600" cy="6514465"/>
            <wp:effectExtent l="0" t="0" r="0" b="635"/>
            <wp:docPr id="95526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68203" name=""/>
                    <pic:cNvPicPr/>
                  </pic:nvPicPr>
                  <pic:blipFill>
                    <a:blip r:embed="rId101"/>
                    <a:stretch>
                      <a:fillRect/>
                    </a:stretch>
                  </pic:blipFill>
                  <pic:spPr>
                    <a:xfrm>
                      <a:off x="0" y="0"/>
                      <a:ext cx="5943600" cy="6514465"/>
                    </a:xfrm>
                    <a:prstGeom prst="rect">
                      <a:avLst/>
                    </a:prstGeom>
                  </pic:spPr>
                </pic:pic>
              </a:graphicData>
            </a:graphic>
          </wp:inline>
        </w:drawing>
      </w:r>
    </w:p>
    <w:p w14:paraId="1C7DEBE2" w14:textId="33E3BA62" w:rsidR="002D5EC1" w:rsidRDefault="00AD7EDD">
      <w:pPr>
        <w:pStyle w:val="Heading1"/>
        <w:rPr>
          <w:rFonts w:ascii="Times New Roman" w:hAnsi="Times New Roman" w:cs="Times New Roman"/>
          <w:sz w:val="28"/>
          <w:lang w:val="vi-VN"/>
        </w:rPr>
      </w:pPr>
      <w:r w:rsidRPr="00AD7EDD">
        <w:rPr>
          <w:rFonts w:ascii="Times New Roman" w:hAnsi="Times New Roman" w:cs="Times New Roman"/>
          <w:noProof/>
          <w:sz w:val="28"/>
          <w:lang w:val="vi-VN"/>
        </w:rPr>
        <w:lastRenderedPageBreak/>
        <w:drawing>
          <wp:inline distT="0" distB="0" distL="0" distR="0" wp14:anchorId="42721C31" wp14:editId="58F2F5AE">
            <wp:extent cx="5943600" cy="5570855"/>
            <wp:effectExtent l="0" t="0" r="0" b="0"/>
            <wp:docPr id="113917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79320" name=""/>
                    <pic:cNvPicPr/>
                  </pic:nvPicPr>
                  <pic:blipFill>
                    <a:blip r:embed="rId102"/>
                    <a:stretch>
                      <a:fillRect/>
                    </a:stretch>
                  </pic:blipFill>
                  <pic:spPr>
                    <a:xfrm>
                      <a:off x="0" y="0"/>
                      <a:ext cx="5943600" cy="5570855"/>
                    </a:xfrm>
                    <a:prstGeom prst="rect">
                      <a:avLst/>
                    </a:prstGeom>
                  </pic:spPr>
                </pic:pic>
              </a:graphicData>
            </a:graphic>
          </wp:inline>
        </w:drawing>
      </w:r>
    </w:p>
    <w:p w14:paraId="0E2CB83C" w14:textId="77777777" w:rsidR="002D5EC1" w:rsidRDefault="002D5EC1">
      <w:pPr>
        <w:pStyle w:val="Heading1"/>
        <w:rPr>
          <w:rFonts w:ascii="Times New Roman" w:hAnsi="Times New Roman" w:cs="Times New Roman"/>
          <w:sz w:val="28"/>
          <w:lang w:val="vi-VN"/>
        </w:rPr>
      </w:pPr>
    </w:p>
    <w:p w14:paraId="18E240B5" w14:textId="77777777" w:rsidR="002D5EC1" w:rsidRDefault="002D5EC1">
      <w:pPr>
        <w:pStyle w:val="Heading1"/>
        <w:rPr>
          <w:rFonts w:ascii="Times New Roman" w:hAnsi="Times New Roman" w:cs="Times New Roman"/>
          <w:sz w:val="28"/>
          <w:lang w:val="vi-VN"/>
        </w:rPr>
      </w:pPr>
    </w:p>
    <w:p w14:paraId="340B9862" w14:textId="77777777" w:rsidR="002D5EC1" w:rsidRDefault="002D5EC1">
      <w:pPr>
        <w:pStyle w:val="Heading1"/>
        <w:rPr>
          <w:rFonts w:ascii="Times New Roman" w:hAnsi="Times New Roman" w:cs="Times New Roman"/>
          <w:sz w:val="28"/>
          <w:lang w:val="vi-VN"/>
        </w:rPr>
      </w:pPr>
    </w:p>
    <w:p w14:paraId="5DFDA6C6" w14:textId="77777777" w:rsidR="002D5EC1" w:rsidRDefault="002D5EC1">
      <w:pPr>
        <w:pStyle w:val="Heading1"/>
        <w:rPr>
          <w:rFonts w:ascii="Times New Roman" w:hAnsi="Times New Roman" w:cs="Times New Roman"/>
          <w:sz w:val="28"/>
          <w:lang w:val="vi-VN"/>
        </w:rPr>
      </w:pPr>
    </w:p>
    <w:p w14:paraId="35FB5C9D" w14:textId="0025BD5E" w:rsidR="002D5EC1" w:rsidRDefault="00AD7EDD">
      <w:pPr>
        <w:pStyle w:val="Heading1"/>
        <w:rPr>
          <w:rFonts w:ascii="Times New Roman" w:hAnsi="Times New Roman" w:cs="Times New Roman"/>
          <w:sz w:val="28"/>
          <w:lang w:val="vi-VN"/>
        </w:rPr>
      </w:pPr>
      <w:r w:rsidRPr="00AD7EDD">
        <w:rPr>
          <w:rFonts w:ascii="Times New Roman" w:hAnsi="Times New Roman" w:cs="Times New Roman"/>
          <w:noProof/>
          <w:sz w:val="28"/>
          <w:lang w:val="vi-VN"/>
        </w:rPr>
        <w:lastRenderedPageBreak/>
        <w:drawing>
          <wp:inline distT="0" distB="0" distL="0" distR="0" wp14:anchorId="42DE6669" wp14:editId="0A5C002F">
            <wp:extent cx="5943600" cy="5081905"/>
            <wp:effectExtent l="0" t="0" r="0" b="4445"/>
            <wp:docPr id="111082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23818" name=""/>
                    <pic:cNvPicPr/>
                  </pic:nvPicPr>
                  <pic:blipFill>
                    <a:blip r:embed="rId103"/>
                    <a:stretch>
                      <a:fillRect/>
                    </a:stretch>
                  </pic:blipFill>
                  <pic:spPr>
                    <a:xfrm>
                      <a:off x="0" y="0"/>
                      <a:ext cx="5943600" cy="5081905"/>
                    </a:xfrm>
                    <a:prstGeom prst="rect">
                      <a:avLst/>
                    </a:prstGeom>
                  </pic:spPr>
                </pic:pic>
              </a:graphicData>
            </a:graphic>
          </wp:inline>
        </w:drawing>
      </w:r>
    </w:p>
    <w:p w14:paraId="7742BB2A" w14:textId="77777777" w:rsidR="002D5EC1" w:rsidRDefault="002D5EC1">
      <w:pPr>
        <w:pStyle w:val="Heading1"/>
        <w:rPr>
          <w:rFonts w:ascii="Times New Roman" w:hAnsi="Times New Roman" w:cs="Times New Roman"/>
          <w:sz w:val="28"/>
          <w:lang w:val="vi-VN"/>
        </w:rPr>
      </w:pPr>
    </w:p>
    <w:p w14:paraId="395DA222" w14:textId="77777777" w:rsidR="002D5EC1" w:rsidRDefault="002D5EC1">
      <w:pPr>
        <w:pStyle w:val="Heading1"/>
        <w:rPr>
          <w:rFonts w:ascii="Times New Roman" w:hAnsi="Times New Roman" w:cs="Times New Roman"/>
          <w:sz w:val="28"/>
          <w:lang w:val="vi-VN"/>
        </w:rPr>
      </w:pPr>
    </w:p>
    <w:p w14:paraId="23FC6177" w14:textId="77777777" w:rsidR="002D5EC1" w:rsidRDefault="002D5EC1">
      <w:pPr>
        <w:pStyle w:val="Heading1"/>
        <w:rPr>
          <w:rFonts w:ascii="Times New Roman" w:hAnsi="Times New Roman" w:cs="Times New Roman"/>
          <w:sz w:val="28"/>
          <w:lang w:val="vi-VN"/>
        </w:rPr>
      </w:pPr>
    </w:p>
    <w:p w14:paraId="74FD36D7" w14:textId="77777777" w:rsidR="002D5EC1" w:rsidRDefault="002D5EC1">
      <w:pPr>
        <w:pStyle w:val="Heading1"/>
        <w:rPr>
          <w:rFonts w:ascii="Times New Roman" w:hAnsi="Times New Roman" w:cs="Times New Roman"/>
          <w:sz w:val="28"/>
          <w:lang w:val="vi-VN"/>
        </w:rPr>
      </w:pPr>
    </w:p>
    <w:p w14:paraId="454A149E" w14:textId="77777777" w:rsidR="002D5EC1" w:rsidRDefault="002D5EC1">
      <w:pPr>
        <w:pStyle w:val="Heading1"/>
        <w:rPr>
          <w:rFonts w:ascii="Times New Roman" w:hAnsi="Times New Roman" w:cs="Times New Roman"/>
          <w:sz w:val="28"/>
          <w:lang w:val="vi-VN"/>
        </w:rPr>
      </w:pPr>
    </w:p>
    <w:p w14:paraId="67ABD0D2" w14:textId="2019AB25" w:rsidR="002D5EC1" w:rsidRDefault="00AD7EDD">
      <w:pPr>
        <w:pStyle w:val="Heading1"/>
        <w:rPr>
          <w:rFonts w:ascii="Times New Roman" w:hAnsi="Times New Roman" w:cs="Times New Roman"/>
          <w:sz w:val="28"/>
          <w:lang w:val="vi-VN"/>
        </w:rPr>
      </w:pPr>
      <w:r w:rsidRPr="00AD7EDD">
        <w:rPr>
          <w:rFonts w:ascii="Times New Roman" w:hAnsi="Times New Roman" w:cs="Times New Roman"/>
          <w:noProof/>
          <w:sz w:val="28"/>
          <w:lang w:val="vi-VN"/>
        </w:rPr>
        <w:lastRenderedPageBreak/>
        <w:drawing>
          <wp:inline distT="0" distB="0" distL="0" distR="0" wp14:anchorId="13C761F7" wp14:editId="63060B0F">
            <wp:extent cx="5608806" cy="5837426"/>
            <wp:effectExtent l="0" t="0" r="0" b="0"/>
            <wp:docPr id="74914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43088" name=""/>
                    <pic:cNvPicPr/>
                  </pic:nvPicPr>
                  <pic:blipFill>
                    <a:blip r:embed="rId104"/>
                    <a:stretch>
                      <a:fillRect/>
                    </a:stretch>
                  </pic:blipFill>
                  <pic:spPr>
                    <a:xfrm>
                      <a:off x="0" y="0"/>
                      <a:ext cx="5608806" cy="5837426"/>
                    </a:xfrm>
                    <a:prstGeom prst="rect">
                      <a:avLst/>
                    </a:prstGeom>
                  </pic:spPr>
                </pic:pic>
              </a:graphicData>
            </a:graphic>
          </wp:inline>
        </w:drawing>
      </w:r>
    </w:p>
    <w:p w14:paraId="00969215" w14:textId="77777777" w:rsidR="002D5EC1" w:rsidRDefault="002D5EC1">
      <w:pPr>
        <w:pStyle w:val="Heading1"/>
        <w:rPr>
          <w:rFonts w:ascii="Times New Roman" w:hAnsi="Times New Roman" w:cs="Times New Roman"/>
          <w:sz w:val="28"/>
          <w:lang w:val="vi-VN"/>
        </w:rPr>
      </w:pPr>
    </w:p>
    <w:p w14:paraId="68BA6E60" w14:textId="77777777" w:rsidR="002D5EC1" w:rsidRDefault="002D5EC1">
      <w:pPr>
        <w:pStyle w:val="Heading1"/>
        <w:rPr>
          <w:rFonts w:ascii="Times New Roman" w:hAnsi="Times New Roman" w:cs="Times New Roman"/>
          <w:sz w:val="28"/>
          <w:lang w:val="vi-VN"/>
        </w:rPr>
      </w:pPr>
    </w:p>
    <w:p w14:paraId="193B9424" w14:textId="77777777" w:rsidR="00AD7EDD" w:rsidRDefault="00AD7EDD">
      <w:pPr>
        <w:pStyle w:val="Heading1"/>
        <w:rPr>
          <w:rFonts w:ascii="Times New Roman" w:hAnsi="Times New Roman" w:cs="Times New Roman"/>
          <w:sz w:val="28"/>
          <w:lang w:val="vi-VN"/>
        </w:rPr>
      </w:pPr>
    </w:p>
    <w:p w14:paraId="73AD80EF" w14:textId="77777777" w:rsidR="00AD7EDD" w:rsidRDefault="00AD7EDD">
      <w:pPr>
        <w:pStyle w:val="Heading1"/>
        <w:rPr>
          <w:rFonts w:ascii="Times New Roman" w:hAnsi="Times New Roman" w:cs="Times New Roman"/>
          <w:sz w:val="28"/>
          <w:lang w:val="vi-VN"/>
        </w:rPr>
      </w:pPr>
    </w:p>
    <w:p w14:paraId="23BD5FFC" w14:textId="5B925733" w:rsidR="00AD7EDD" w:rsidRDefault="00AD7EDD">
      <w:pPr>
        <w:pStyle w:val="Heading1"/>
        <w:rPr>
          <w:rFonts w:ascii="Times New Roman" w:hAnsi="Times New Roman" w:cs="Times New Roman"/>
          <w:sz w:val="28"/>
          <w:lang w:val="vi-VN"/>
        </w:rPr>
      </w:pPr>
      <w:r w:rsidRPr="00AD7EDD">
        <w:rPr>
          <w:rFonts w:ascii="Times New Roman" w:hAnsi="Times New Roman" w:cs="Times New Roman"/>
          <w:noProof/>
          <w:sz w:val="28"/>
          <w:lang w:val="vi-VN"/>
        </w:rPr>
        <w:lastRenderedPageBreak/>
        <w:drawing>
          <wp:inline distT="0" distB="0" distL="0" distR="0" wp14:anchorId="1828249C" wp14:editId="5711296C">
            <wp:extent cx="5342083" cy="5944115"/>
            <wp:effectExtent l="0" t="0" r="0" b="0"/>
            <wp:docPr id="91384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49808" name=""/>
                    <pic:cNvPicPr/>
                  </pic:nvPicPr>
                  <pic:blipFill>
                    <a:blip r:embed="rId105"/>
                    <a:stretch>
                      <a:fillRect/>
                    </a:stretch>
                  </pic:blipFill>
                  <pic:spPr>
                    <a:xfrm>
                      <a:off x="0" y="0"/>
                      <a:ext cx="5342083" cy="5944115"/>
                    </a:xfrm>
                    <a:prstGeom prst="rect">
                      <a:avLst/>
                    </a:prstGeom>
                  </pic:spPr>
                </pic:pic>
              </a:graphicData>
            </a:graphic>
          </wp:inline>
        </w:drawing>
      </w:r>
    </w:p>
    <w:p w14:paraId="3BED922F" w14:textId="77777777" w:rsidR="00AD7EDD" w:rsidRDefault="00AD7EDD">
      <w:pPr>
        <w:pStyle w:val="Heading1"/>
        <w:rPr>
          <w:rFonts w:ascii="Times New Roman" w:hAnsi="Times New Roman" w:cs="Times New Roman"/>
          <w:sz w:val="28"/>
          <w:lang w:val="vi-VN"/>
        </w:rPr>
      </w:pPr>
    </w:p>
    <w:p w14:paraId="61F828D9" w14:textId="77777777" w:rsidR="00AD7EDD" w:rsidRDefault="00AD7EDD">
      <w:pPr>
        <w:pStyle w:val="Heading1"/>
        <w:rPr>
          <w:rFonts w:ascii="Times New Roman" w:hAnsi="Times New Roman" w:cs="Times New Roman"/>
          <w:sz w:val="28"/>
          <w:lang w:val="vi-VN"/>
        </w:rPr>
      </w:pPr>
    </w:p>
    <w:p w14:paraId="34EBACFF" w14:textId="77777777" w:rsidR="00AD7EDD" w:rsidRDefault="00AD7EDD">
      <w:pPr>
        <w:pStyle w:val="Heading1"/>
        <w:rPr>
          <w:rFonts w:ascii="Times New Roman" w:hAnsi="Times New Roman" w:cs="Times New Roman"/>
          <w:sz w:val="28"/>
          <w:lang w:val="vi-VN"/>
        </w:rPr>
      </w:pPr>
    </w:p>
    <w:p w14:paraId="6D3D9694" w14:textId="77777777" w:rsidR="00AD7EDD" w:rsidRDefault="00AD7EDD">
      <w:pPr>
        <w:pStyle w:val="Heading1"/>
        <w:rPr>
          <w:rFonts w:ascii="Times New Roman" w:hAnsi="Times New Roman" w:cs="Times New Roman"/>
          <w:sz w:val="28"/>
          <w:lang w:val="vi-VN"/>
        </w:rPr>
      </w:pPr>
    </w:p>
    <w:p w14:paraId="650B0749" w14:textId="2B2C6D0E" w:rsidR="00AD7EDD" w:rsidRDefault="00AD7EDD">
      <w:pPr>
        <w:pStyle w:val="Heading1"/>
        <w:rPr>
          <w:rFonts w:ascii="Times New Roman" w:hAnsi="Times New Roman" w:cs="Times New Roman"/>
          <w:sz w:val="28"/>
          <w:lang w:val="vi-VN"/>
        </w:rPr>
      </w:pPr>
      <w:r w:rsidRPr="00AD7EDD">
        <w:rPr>
          <w:rFonts w:ascii="Times New Roman" w:hAnsi="Times New Roman" w:cs="Times New Roman"/>
          <w:noProof/>
          <w:sz w:val="28"/>
          <w:lang w:val="vi-VN"/>
        </w:rPr>
        <w:lastRenderedPageBreak/>
        <w:drawing>
          <wp:inline distT="0" distB="0" distL="0" distR="0" wp14:anchorId="30427DB6" wp14:editId="01DD8B0F">
            <wp:extent cx="4168501" cy="3215919"/>
            <wp:effectExtent l="0" t="0" r="3810" b="3810"/>
            <wp:docPr id="96782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27988" name=""/>
                    <pic:cNvPicPr/>
                  </pic:nvPicPr>
                  <pic:blipFill>
                    <a:blip r:embed="rId106"/>
                    <a:stretch>
                      <a:fillRect/>
                    </a:stretch>
                  </pic:blipFill>
                  <pic:spPr>
                    <a:xfrm>
                      <a:off x="0" y="0"/>
                      <a:ext cx="4168501" cy="3215919"/>
                    </a:xfrm>
                    <a:prstGeom prst="rect">
                      <a:avLst/>
                    </a:prstGeom>
                  </pic:spPr>
                </pic:pic>
              </a:graphicData>
            </a:graphic>
          </wp:inline>
        </w:drawing>
      </w:r>
    </w:p>
    <w:p w14:paraId="176D388C" w14:textId="0F12F343" w:rsidR="001F27D2" w:rsidRPr="002D5EC1" w:rsidRDefault="00000000">
      <w:pPr>
        <w:pStyle w:val="Heading1"/>
        <w:rPr>
          <w:rFonts w:ascii="Times New Roman" w:hAnsi="Times New Roman" w:cs="Times New Roman"/>
          <w:sz w:val="28"/>
          <w:lang w:val="vi-VN"/>
        </w:rPr>
      </w:pPr>
      <w:r w:rsidRPr="002D5EC1">
        <w:rPr>
          <w:rFonts w:ascii="Times New Roman" w:hAnsi="Times New Roman" w:cs="Times New Roman"/>
          <w:sz w:val="28"/>
          <w:lang w:val="vi-VN"/>
        </w:rPr>
        <w:t>3. Hướng dẫn chạy và kiểm thử</w:t>
      </w:r>
    </w:p>
    <w:p w14:paraId="541F2222"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 xml:space="preserve">1) </w:t>
      </w:r>
      <w:proofErr w:type="spellStart"/>
      <w:r w:rsidRPr="005B7D85">
        <w:rPr>
          <w:rFonts w:ascii="Times New Roman" w:hAnsi="Times New Roman" w:cs="Times New Roman"/>
          <w:sz w:val="28"/>
          <w:szCs w:val="28"/>
        </w:rPr>
        <w:t>Mở</w:t>
      </w:r>
      <w:proofErr w:type="spellEnd"/>
      <w:r w:rsidRPr="005B7D85">
        <w:rPr>
          <w:rFonts w:ascii="Times New Roman" w:hAnsi="Times New Roman" w:cs="Times New Roman"/>
          <w:sz w:val="28"/>
          <w:szCs w:val="28"/>
        </w:rPr>
        <w:t xml:space="preserve"> </w:t>
      </w:r>
      <w:proofErr w:type="spellStart"/>
      <w:r w:rsidRPr="005B7D85">
        <w:rPr>
          <w:rFonts w:ascii="Times New Roman" w:hAnsi="Times New Roman" w:cs="Times New Roman"/>
          <w:sz w:val="28"/>
          <w:szCs w:val="28"/>
        </w:rPr>
        <w:t>thư</w:t>
      </w:r>
      <w:proofErr w:type="spellEnd"/>
      <w:r w:rsidRPr="005B7D85">
        <w:rPr>
          <w:rFonts w:ascii="Times New Roman" w:hAnsi="Times New Roman" w:cs="Times New Roman"/>
          <w:sz w:val="28"/>
          <w:szCs w:val="28"/>
        </w:rPr>
        <w:t xml:space="preserve"> </w:t>
      </w:r>
      <w:proofErr w:type="spellStart"/>
      <w:r w:rsidRPr="005B7D85">
        <w:rPr>
          <w:rFonts w:ascii="Times New Roman" w:hAnsi="Times New Roman" w:cs="Times New Roman"/>
          <w:sz w:val="28"/>
          <w:szCs w:val="28"/>
        </w:rPr>
        <w:t>mục</w:t>
      </w:r>
      <w:proofErr w:type="spellEnd"/>
      <w:r w:rsidRPr="005B7D85">
        <w:rPr>
          <w:rFonts w:ascii="Times New Roman" w:hAnsi="Times New Roman" w:cs="Times New Roman"/>
          <w:sz w:val="28"/>
          <w:szCs w:val="28"/>
        </w:rPr>
        <w:t xml:space="preserve"> D:\C#\Lab02 bằng Visual Studio, Rider hoặc VS Code có .NET SDK.</w:t>
      </w:r>
    </w:p>
    <w:p w14:paraId="496D52EF"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2) Tại D:\C#\Lab02, chạy `dotnet build Lab02.sln` để biên dịch toàn bộ solution.</w:t>
      </w:r>
    </w:p>
    <w:p w14:paraId="021379D6"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3) Để chạy từng phần, vào D:\C#\Lab02\Bai01, Bai02 hoặc Bai03 rồi chạy `dotnet run`; chương trình cung cấp menu chọn bài tương ứng.</w:t>
      </w:r>
    </w:p>
    <w:p w14:paraId="4035C682"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4) Kiểm tra đầu ra theo từng bài và có thể thay đổi dữ liệu nhập để kiểm thử thêm các trường hợp khác.</w:t>
      </w:r>
    </w:p>
    <w:p w14:paraId="6A0D32CE"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5) Báo cáo đã tích hợp các sơ đồ lớp minh họa; mã nguồn nằm trong ba project Bai01, Bai02 và Bai03.</w:t>
      </w:r>
    </w:p>
    <w:p w14:paraId="176307EB" w14:textId="77777777" w:rsidR="001F27D2" w:rsidRPr="005B7D85" w:rsidRDefault="00000000">
      <w:pPr>
        <w:pStyle w:val="Heading1"/>
        <w:rPr>
          <w:rFonts w:ascii="Times New Roman" w:hAnsi="Times New Roman" w:cs="Times New Roman"/>
          <w:sz w:val="28"/>
        </w:rPr>
      </w:pPr>
      <w:r w:rsidRPr="005B7D85">
        <w:rPr>
          <w:rFonts w:ascii="Times New Roman" w:hAnsi="Times New Roman" w:cs="Times New Roman"/>
          <w:sz w:val="28"/>
        </w:rPr>
        <w:t>4. Kiểm tra chất lượng và lưu ý</w:t>
      </w:r>
    </w:p>
    <w:p w14:paraId="4D33783E"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Mã nguồn được tổ chức thành ba project console: Bai01, Bai02 và Bai03 trong solution Lab02.sln. Mỗi project có Program.cs làm điểm chạy và menu chọn bài. Solution đã được kiểm tra build trên máy Windows với kết quả thành công cho cả ba project: Bai03 net10.0, Bai01 net9.0 và Bai02 net9.0.</w:t>
      </w:r>
    </w:p>
    <w:p w14:paraId="4A98D35D" w14:textId="77777777" w:rsidR="001F27D2" w:rsidRPr="005B7D85" w:rsidRDefault="00000000">
      <w:pPr>
        <w:pStyle w:val="Heading3"/>
        <w:rPr>
          <w:rFonts w:ascii="Times New Roman" w:hAnsi="Times New Roman" w:cs="Times New Roman"/>
          <w:sz w:val="28"/>
          <w:szCs w:val="28"/>
        </w:rPr>
      </w:pPr>
      <w:r w:rsidRPr="005B7D85">
        <w:rPr>
          <w:rFonts w:ascii="Times New Roman" w:hAnsi="Times New Roman" w:cs="Times New Roman"/>
          <w:sz w:val="28"/>
          <w:szCs w:val="28"/>
        </w:rPr>
        <w:lastRenderedPageBreak/>
        <w:t>Xác nhận build toàn bộ solution:</w:t>
      </w:r>
    </w:p>
    <w:p w14:paraId="63F185C1"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Bai03 net10.0 succeeded</w:t>
      </w:r>
      <w:r w:rsidRPr="005B7D85">
        <w:rPr>
          <w:rFonts w:ascii="Times New Roman" w:hAnsi="Times New Roman" w:cs="Times New Roman"/>
          <w:sz w:val="28"/>
          <w:szCs w:val="28"/>
        </w:rPr>
        <w:br/>
        <w:t>Bai01 net9.0 succeeded</w:t>
      </w:r>
      <w:r w:rsidRPr="005B7D85">
        <w:rPr>
          <w:rFonts w:ascii="Times New Roman" w:hAnsi="Times New Roman" w:cs="Times New Roman"/>
          <w:sz w:val="28"/>
          <w:szCs w:val="28"/>
        </w:rPr>
        <w:br/>
        <w:t>Bai02 net9.0 succeeded</w:t>
      </w:r>
      <w:r w:rsidRPr="005B7D85">
        <w:rPr>
          <w:rFonts w:ascii="Times New Roman" w:hAnsi="Times New Roman" w:cs="Times New Roman"/>
          <w:sz w:val="28"/>
          <w:szCs w:val="28"/>
        </w:rPr>
        <w:br/>
        <w:t>Build succeeded in 3,9s</w:t>
      </w:r>
    </w:p>
    <w:p w14:paraId="43A51754"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Tài liệu đề bài có các mục đánh số trùng ở phần 2: có hai mục 2.3 và hai mục 2.4. Báo cáo dùng ký hiệu 2.3a/2.3b và 2.4a/2.4b để phân biệt các nội dung thực tế.</w:t>
      </w:r>
    </w:p>
    <w:p w14:paraId="2F7CBFAB" w14:textId="77777777" w:rsidR="001F27D2" w:rsidRPr="005B7D85" w:rsidRDefault="00000000">
      <w:pPr>
        <w:pStyle w:val="Heading1"/>
        <w:rPr>
          <w:rFonts w:ascii="Times New Roman" w:hAnsi="Times New Roman" w:cs="Times New Roman"/>
          <w:sz w:val="28"/>
        </w:rPr>
      </w:pPr>
      <w:r w:rsidRPr="005B7D85">
        <w:rPr>
          <w:rFonts w:ascii="Times New Roman" w:hAnsi="Times New Roman" w:cs="Times New Roman"/>
          <w:sz w:val="28"/>
        </w:rPr>
        <w:t>5. Kết luận</w:t>
      </w:r>
    </w:p>
    <w:p w14:paraId="5FD1C7E7" w14:textId="77777777" w:rsidR="001F27D2" w:rsidRPr="005B7D85" w:rsidRDefault="00000000">
      <w:pPr>
        <w:rPr>
          <w:rFonts w:ascii="Times New Roman" w:hAnsi="Times New Roman" w:cs="Times New Roman"/>
          <w:sz w:val="28"/>
          <w:szCs w:val="28"/>
        </w:rPr>
      </w:pPr>
      <w:r w:rsidRPr="005B7D85">
        <w:rPr>
          <w:rFonts w:ascii="Times New Roman" w:hAnsi="Times New Roman" w:cs="Times New Roman"/>
          <w:sz w:val="28"/>
          <w:szCs w:val="28"/>
        </w:rPr>
        <w:t>Lab02 minh họa quá trình đi từ lớp cơ bản đến lớp chứa tập đối tượng, indexer, generic, interface, delegate/event, kế thừa và đa hình. Ba project Bai01, Bai02 và Bai03 được tổ chức tách biệt trong Lab02.sln, mỗi project có menu để kiểm thử các bài. Solution đã được build thành công trên máy Windows; bước còn lại trước khi nộp là điền thông tin cá nhân trên trang bìa, kiểm tra ảnh kết quả thực tế và đóng gói source code cùng báo cáo theo đúng tên file yêu cầu.</w:t>
      </w:r>
    </w:p>
    <w:p w14:paraId="1FFC6CC0" w14:textId="0F49B389" w:rsidR="001F27D2" w:rsidRPr="005B7D85" w:rsidRDefault="001F27D2">
      <w:pPr>
        <w:rPr>
          <w:rFonts w:ascii="Times New Roman" w:hAnsi="Times New Roman" w:cs="Times New Roman"/>
          <w:sz w:val="28"/>
          <w:szCs w:val="28"/>
        </w:rPr>
      </w:pPr>
    </w:p>
    <w:sectPr w:rsidR="001F27D2" w:rsidRPr="005B7D85" w:rsidSect="005B7D85">
      <w:footerReference w:type="default" r:id="rId107"/>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23682" w14:textId="77777777" w:rsidR="009C0118" w:rsidRDefault="009C0118">
      <w:pPr>
        <w:spacing w:after="0" w:line="240" w:lineRule="auto"/>
      </w:pPr>
      <w:r>
        <w:separator/>
      </w:r>
    </w:p>
  </w:endnote>
  <w:endnote w:type="continuationSeparator" w:id="0">
    <w:p w14:paraId="46B46090" w14:textId="77777777" w:rsidR="009C0118" w:rsidRDefault="009C0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0C698" w14:textId="77777777" w:rsidR="00B0594D" w:rsidRDefault="00B0594D">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6D225F44" w14:textId="57CCA844" w:rsidR="001F27D2" w:rsidRDefault="001F27D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91556" w14:textId="77777777" w:rsidR="009C0118" w:rsidRDefault="009C0118">
      <w:pPr>
        <w:spacing w:after="0" w:line="240" w:lineRule="auto"/>
      </w:pPr>
      <w:r>
        <w:separator/>
      </w:r>
    </w:p>
  </w:footnote>
  <w:footnote w:type="continuationSeparator" w:id="0">
    <w:p w14:paraId="4859E87D" w14:textId="77777777" w:rsidR="009C0118" w:rsidRDefault="009C01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7634984">
    <w:abstractNumId w:val="8"/>
  </w:num>
  <w:num w:numId="2" w16cid:durableId="1853913370">
    <w:abstractNumId w:val="6"/>
  </w:num>
  <w:num w:numId="3" w16cid:durableId="361369631">
    <w:abstractNumId w:val="5"/>
  </w:num>
  <w:num w:numId="4" w16cid:durableId="368993772">
    <w:abstractNumId w:val="4"/>
  </w:num>
  <w:num w:numId="5" w16cid:durableId="708067647">
    <w:abstractNumId w:val="7"/>
  </w:num>
  <w:num w:numId="6" w16cid:durableId="1549563729">
    <w:abstractNumId w:val="3"/>
  </w:num>
  <w:num w:numId="7" w16cid:durableId="2008285195">
    <w:abstractNumId w:val="2"/>
  </w:num>
  <w:num w:numId="8" w16cid:durableId="2038773976">
    <w:abstractNumId w:val="1"/>
  </w:num>
  <w:num w:numId="9" w16cid:durableId="104663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EE5"/>
    <w:rsid w:val="000C0D5B"/>
    <w:rsid w:val="001110C2"/>
    <w:rsid w:val="0015074B"/>
    <w:rsid w:val="001B1475"/>
    <w:rsid w:val="001E2D0E"/>
    <w:rsid w:val="001F27D2"/>
    <w:rsid w:val="00230274"/>
    <w:rsid w:val="0029639D"/>
    <w:rsid w:val="002D5EC1"/>
    <w:rsid w:val="00300507"/>
    <w:rsid w:val="00326F90"/>
    <w:rsid w:val="00393804"/>
    <w:rsid w:val="003B48B7"/>
    <w:rsid w:val="00487218"/>
    <w:rsid w:val="004B0DE9"/>
    <w:rsid w:val="004B17D6"/>
    <w:rsid w:val="004C71F5"/>
    <w:rsid w:val="00542938"/>
    <w:rsid w:val="005B7D85"/>
    <w:rsid w:val="00603035"/>
    <w:rsid w:val="00686E70"/>
    <w:rsid w:val="00760D45"/>
    <w:rsid w:val="0088384F"/>
    <w:rsid w:val="00955A2E"/>
    <w:rsid w:val="00964659"/>
    <w:rsid w:val="009666BE"/>
    <w:rsid w:val="009837D2"/>
    <w:rsid w:val="009C0118"/>
    <w:rsid w:val="009C08A0"/>
    <w:rsid w:val="00AA13D8"/>
    <w:rsid w:val="00AA1D8D"/>
    <w:rsid w:val="00AD7EDD"/>
    <w:rsid w:val="00B0594D"/>
    <w:rsid w:val="00B47730"/>
    <w:rsid w:val="00BC3F7E"/>
    <w:rsid w:val="00BE402C"/>
    <w:rsid w:val="00BE76FF"/>
    <w:rsid w:val="00C17CF2"/>
    <w:rsid w:val="00C323E2"/>
    <w:rsid w:val="00C5556B"/>
    <w:rsid w:val="00CB0664"/>
    <w:rsid w:val="00CE30C7"/>
    <w:rsid w:val="00D27EC1"/>
    <w:rsid w:val="00D412E8"/>
    <w:rsid w:val="00E106E7"/>
    <w:rsid w:val="00E3372A"/>
    <w:rsid w:val="00ED4962"/>
    <w:rsid w:val="00ED5C2A"/>
    <w:rsid w:val="00FC61E3"/>
    <w:rsid w:val="00FC693F"/>
    <w:rsid w:val="00FF04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D638B"/>
  <w14:defaultImageDpi w14:val="300"/>
  <w15:docId w15:val="{9B0FA45C-F064-4FCD-8984-A1AC9E2EC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07" Type="http://schemas.openxmlformats.org/officeDocument/2006/relationships/footer" Target="footer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fontTable" Target="fontTable.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theme" Target="theme/theme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TotalTime>
  <Pages>87</Pages>
  <Words>1745</Words>
  <Characters>9952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Báo cáo Lab02 - Lập trình hướng đối tượng trong C#</vt:lpstr>
    </vt:vector>
  </TitlesOfParts>
  <Manager/>
  <Company/>
  <LinksUpToDate>false</LinksUpToDate>
  <CharactersWithSpaces>11674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Lab02 - Lập trình hướng đối tượng trong C#</dc:title>
  <dc:subject>Lab02 C# OOP</dc:subject>
  <dc:creator>python-docx</dc:creator>
  <cp:keywords>C#, OOP, Lab02, SGU</cp:keywords>
  <dc:description>Báo cáo được hoàn thiện từ project Lab02.sln và tài liệu thực hành Lab02.</dc:description>
  <cp:lastModifiedBy>Admin</cp:lastModifiedBy>
  <cp:revision>5</cp:revision>
  <dcterms:created xsi:type="dcterms:W3CDTF">2013-12-23T23:15:00Z</dcterms:created>
  <dcterms:modified xsi:type="dcterms:W3CDTF">2026-09-29T13:43:00Z</dcterms:modified>
  <cp:category/>
</cp:coreProperties>
</file>